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3F60" w14:textId="77777777" w:rsidR="000437B7" w:rsidRPr="00EB0F3C" w:rsidRDefault="000437B7" w:rsidP="008A7F3F">
      <w:pPr>
        <w:spacing w:after="60" w:line="480" w:lineRule="auto"/>
        <w:jc w:val="center"/>
        <w:rPr>
          <w:rFonts w:cs="Arial"/>
          <w:b/>
          <w:bCs/>
          <w:szCs w:val="24"/>
          <w:lang w:val="es-PE"/>
        </w:rPr>
      </w:pPr>
      <w:r w:rsidRPr="00EB0F3C">
        <w:rPr>
          <w:rFonts w:cs="Arial"/>
          <w:b/>
          <w:bCs/>
          <w:szCs w:val="24"/>
          <w:lang w:val="es-PE"/>
        </w:rPr>
        <w:t>“Año de la recuperación y consolidación de la economía peruana”</w:t>
      </w:r>
    </w:p>
    <w:p w14:paraId="373B35F8" w14:textId="77777777" w:rsidR="000437B7" w:rsidRPr="00EB0F3C" w:rsidRDefault="000437B7" w:rsidP="008A7F3F">
      <w:pPr>
        <w:spacing w:after="60" w:line="480" w:lineRule="auto"/>
        <w:jc w:val="center"/>
        <w:rPr>
          <w:rFonts w:cs="Arial"/>
          <w:b/>
          <w:bCs/>
          <w:szCs w:val="24"/>
          <w:lang w:val="es-PE"/>
        </w:rPr>
      </w:pPr>
      <w:r w:rsidRPr="00EB0F3C">
        <w:rPr>
          <w:rFonts w:cs="Arial"/>
          <w:b/>
          <w:bCs/>
          <w:szCs w:val="24"/>
          <w:lang w:val="es-PE"/>
        </w:rPr>
        <w:t>UNIVERSIDAD NACIONAL JOSÉ MARÍA ARGUEDAS</w:t>
      </w:r>
    </w:p>
    <w:p w14:paraId="526D8A70" w14:textId="77777777" w:rsidR="000437B7" w:rsidRPr="00EB0F3C" w:rsidRDefault="000437B7" w:rsidP="008A7F3F">
      <w:pPr>
        <w:spacing w:after="60" w:line="480" w:lineRule="auto"/>
        <w:jc w:val="center"/>
        <w:rPr>
          <w:rFonts w:cs="Arial"/>
          <w:b/>
          <w:bCs/>
          <w:szCs w:val="24"/>
          <w:lang w:val="es-PE"/>
        </w:rPr>
      </w:pPr>
    </w:p>
    <w:p w14:paraId="75923ABD" w14:textId="0E350C4F" w:rsidR="000437B7" w:rsidRDefault="000437B7" w:rsidP="008A7F3F">
      <w:pPr>
        <w:spacing w:after="60" w:line="480" w:lineRule="auto"/>
        <w:jc w:val="center"/>
        <w:rPr>
          <w:rFonts w:cs="Arial"/>
          <w:b/>
          <w:bCs/>
          <w:szCs w:val="24"/>
          <w:lang w:val="es-PE"/>
        </w:rPr>
      </w:pPr>
      <w:r w:rsidRPr="00EB0F3C">
        <w:rPr>
          <w:rFonts w:cs="Arial"/>
          <w:b/>
          <w:bCs/>
          <w:szCs w:val="24"/>
          <w:lang w:val="es-PE"/>
        </w:rPr>
        <w:t xml:space="preserve">FACULTAD DE </w:t>
      </w:r>
      <w:proofErr w:type="spellStart"/>
      <w:r w:rsidRPr="00EB0F3C">
        <w:rPr>
          <w:rFonts w:cs="Arial"/>
          <w:b/>
          <w:bCs/>
          <w:szCs w:val="24"/>
          <w:lang w:val="es-PE"/>
        </w:rPr>
        <w:t>INGENIERÍA</w:t>
      </w:r>
      <w:r w:rsidR="008A7F3F">
        <w:rPr>
          <w:rFonts w:cs="Arial"/>
          <w:b/>
          <w:bCs/>
          <w:szCs w:val="24"/>
          <w:lang w:val="es-PE"/>
        </w:rPr>
        <w:t>ya</w:t>
      </w:r>
      <w:proofErr w:type="spellEnd"/>
    </w:p>
    <w:p w14:paraId="5FE49C86" w14:textId="77777777" w:rsidR="008A7F3F" w:rsidRPr="00EB0F3C" w:rsidRDefault="008A7F3F" w:rsidP="008A7F3F">
      <w:pPr>
        <w:spacing w:after="60" w:line="480" w:lineRule="auto"/>
        <w:jc w:val="center"/>
        <w:rPr>
          <w:rFonts w:cs="Arial"/>
          <w:b/>
          <w:bCs/>
          <w:szCs w:val="24"/>
          <w:lang w:val="es-PE"/>
        </w:rPr>
      </w:pPr>
    </w:p>
    <w:p w14:paraId="05E46817" w14:textId="54944E11" w:rsidR="000437B7" w:rsidRPr="00EB0F3C" w:rsidRDefault="000437B7" w:rsidP="008A7F3F">
      <w:pPr>
        <w:spacing w:after="60" w:line="480" w:lineRule="auto"/>
        <w:jc w:val="center"/>
        <w:rPr>
          <w:rFonts w:cs="Arial"/>
          <w:b/>
          <w:bCs/>
          <w:szCs w:val="24"/>
          <w:lang w:val="es-PE"/>
        </w:rPr>
      </w:pPr>
      <w:r w:rsidRPr="00EB0F3C">
        <w:rPr>
          <w:rFonts w:cs="Arial"/>
          <w:b/>
          <w:bCs/>
          <w:szCs w:val="24"/>
          <w:lang w:val="es-PE"/>
        </w:rPr>
        <w:t xml:space="preserve">ESCUELA PROFESIONAL DE INGENIERÍA DE SISTEMAS                          </w:t>
      </w:r>
      <w:r w:rsidRPr="00EB0F3C">
        <w:rPr>
          <w:rFonts w:cs="Arial"/>
          <w:noProof/>
          <w:szCs w:val="24"/>
          <w:lang w:val="es-PE"/>
        </w:rPr>
        <w:drawing>
          <wp:inline distT="0" distB="0" distL="0" distR="0" wp14:anchorId="513B8C1E" wp14:editId="1D07B88F">
            <wp:extent cx="2857500" cy="2476500"/>
            <wp:effectExtent l="0" t="0" r="0" b="0"/>
            <wp:docPr id="18048908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476500"/>
                    </a:xfrm>
                    <a:prstGeom prst="rect">
                      <a:avLst/>
                    </a:prstGeom>
                    <a:noFill/>
                    <a:ln>
                      <a:noFill/>
                    </a:ln>
                  </pic:spPr>
                </pic:pic>
              </a:graphicData>
            </a:graphic>
          </wp:inline>
        </w:drawing>
      </w:r>
    </w:p>
    <w:p w14:paraId="2679DE8C" w14:textId="77777777" w:rsidR="000437B7" w:rsidRPr="00EB0F3C" w:rsidRDefault="000437B7" w:rsidP="008A7F3F">
      <w:pPr>
        <w:spacing w:after="60" w:line="480" w:lineRule="auto"/>
        <w:jc w:val="center"/>
        <w:rPr>
          <w:rFonts w:cs="Arial"/>
          <w:b/>
          <w:bCs/>
          <w:szCs w:val="24"/>
          <w:lang w:val="es-PE"/>
        </w:rPr>
      </w:pPr>
      <w:r w:rsidRPr="00EB0F3C">
        <w:rPr>
          <w:rFonts w:cs="Arial"/>
          <w:b/>
          <w:bCs/>
          <w:szCs w:val="24"/>
          <w:lang w:val="es-PE"/>
        </w:rPr>
        <w:t>TEMA:</w:t>
      </w:r>
    </w:p>
    <w:p w14:paraId="2C5B706F" w14:textId="77777777" w:rsidR="000437B7" w:rsidRPr="00EB0F3C" w:rsidRDefault="000437B7" w:rsidP="008A7F3F">
      <w:pPr>
        <w:spacing w:after="60" w:line="480" w:lineRule="auto"/>
        <w:jc w:val="center"/>
        <w:rPr>
          <w:rFonts w:cs="Arial"/>
          <w:szCs w:val="24"/>
          <w:lang w:val="es-PE"/>
        </w:rPr>
      </w:pPr>
      <w:r w:rsidRPr="00EB0F3C">
        <w:rPr>
          <w:rFonts w:cs="Arial"/>
          <w:szCs w:val="24"/>
          <w:lang w:val="es-PE"/>
        </w:rPr>
        <w:t>Editor vectorial simple (puntos de control, rotar, escalar)</w:t>
      </w:r>
    </w:p>
    <w:p w14:paraId="4AF5286B" w14:textId="77777777" w:rsidR="000437B7" w:rsidRPr="00EB0F3C" w:rsidRDefault="000437B7" w:rsidP="008A7F3F">
      <w:pPr>
        <w:spacing w:after="60" w:line="480" w:lineRule="auto"/>
        <w:jc w:val="center"/>
        <w:rPr>
          <w:rFonts w:cs="Arial"/>
          <w:szCs w:val="24"/>
          <w:lang w:val="es-PE"/>
        </w:rPr>
      </w:pPr>
      <w:r w:rsidRPr="00EB0F3C">
        <w:rPr>
          <w:rFonts w:cs="Arial"/>
          <w:szCs w:val="24"/>
          <w:lang w:val="es-PE"/>
        </w:rPr>
        <w:t>Manual de usuario</w:t>
      </w:r>
    </w:p>
    <w:p w14:paraId="6F72DEF6" w14:textId="77777777" w:rsidR="000437B7" w:rsidRPr="00EB0F3C" w:rsidRDefault="000437B7" w:rsidP="008A7F3F">
      <w:pPr>
        <w:spacing w:after="60" w:line="480" w:lineRule="auto"/>
        <w:jc w:val="center"/>
        <w:rPr>
          <w:rFonts w:cs="Arial"/>
          <w:szCs w:val="24"/>
          <w:lang w:val="es-PE"/>
        </w:rPr>
      </w:pPr>
    </w:p>
    <w:p w14:paraId="3A1C5F66" w14:textId="77777777" w:rsidR="000437B7" w:rsidRPr="00EB0F3C" w:rsidRDefault="000437B7" w:rsidP="008A7F3F">
      <w:pPr>
        <w:spacing w:after="60" w:line="480" w:lineRule="auto"/>
        <w:jc w:val="center"/>
        <w:rPr>
          <w:rFonts w:cs="Arial"/>
          <w:b/>
          <w:bCs/>
          <w:szCs w:val="24"/>
          <w:lang w:val="es-PE"/>
        </w:rPr>
      </w:pPr>
      <w:r w:rsidRPr="00EB0F3C">
        <w:rPr>
          <w:rFonts w:cs="Arial"/>
          <w:b/>
          <w:bCs/>
          <w:szCs w:val="24"/>
          <w:lang w:val="es-PE"/>
        </w:rPr>
        <w:t>DOCENTE-ASESOR:</w:t>
      </w:r>
    </w:p>
    <w:p w14:paraId="6D848D51" w14:textId="77777777" w:rsidR="000437B7" w:rsidRPr="00EB0F3C" w:rsidRDefault="000437B7" w:rsidP="008A7F3F">
      <w:pPr>
        <w:spacing w:after="60" w:line="480" w:lineRule="auto"/>
        <w:jc w:val="center"/>
        <w:rPr>
          <w:rFonts w:cs="Arial"/>
          <w:szCs w:val="24"/>
          <w:lang w:val="es-PE"/>
        </w:rPr>
      </w:pPr>
      <w:bookmarkStart w:id="0" w:name="_heading=h.2ggv5xz5pag9"/>
      <w:bookmarkEnd w:id="0"/>
      <w:r w:rsidRPr="00EB0F3C">
        <w:rPr>
          <w:rFonts w:cs="Arial"/>
          <w:szCs w:val="24"/>
          <w:lang w:val="es-PE"/>
        </w:rPr>
        <w:t xml:space="preserve">ING.  JHAMER </w:t>
      </w:r>
    </w:p>
    <w:p w14:paraId="4AE6FD2C" w14:textId="77777777" w:rsidR="000437B7" w:rsidRPr="00EB0F3C" w:rsidRDefault="000437B7" w:rsidP="008A7F3F">
      <w:pPr>
        <w:spacing w:after="60" w:line="480" w:lineRule="auto"/>
        <w:jc w:val="center"/>
        <w:rPr>
          <w:rFonts w:cs="Arial"/>
          <w:szCs w:val="24"/>
          <w:lang w:val="es-PE"/>
        </w:rPr>
      </w:pPr>
    </w:p>
    <w:p w14:paraId="112E3E49" w14:textId="77777777" w:rsidR="000437B7" w:rsidRPr="00EB0F3C" w:rsidRDefault="000437B7" w:rsidP="008A7F3F">
      <w:pPr>
        <w:spacing w:after="60" w:line="480" w:lineRule="auto"/>
        <w:jc w:val="center"/>
        <w:rPr>
          <w:rFonts w:cs="Arial"/>
          <w:b/>
          <w:bCs/>
          <w:szCs w:val="24"/>
          <w:lang w:val="es-PE"/>
        </w:rPr>
      </w:pPr>
      <w:r w:rsidRPr="00EB0F3C">
        <w:rPr>
          <w:rFonts w:cs="Arial"/>
          <w:b/>
          <w:bCs/>
          <w:szCs w:val="24"/>
          <w:lang w:val="es-PE"/>
        </w:rPr>
        <w:t>Presentado por:</w:t>
      </w:r>
    </w:p>
    <w:p w14:paraId="361832B0" w14:textId="77777777" w:rsidR="000437B7" w:rsidRPr="00EB0F3C" w:rsidRDefault="000437B7" w:rsidP="008A7F3F">
      <w:pPr>
        <w:spacing w:after="60" w:line="480" w:lineRule="auto"/>
        <w:jc w:val="center"/>
        <w:rPr>
          <w:rFonts w:cs="Arial"/>
          <w:szCs w:val="24"/>
          <w:lang w:val="es-PE"/>
        </w:rPr>
      </w:pPr>
      <w:proofErr w:type="spellStart"/>
      <w:r w:rsidRPr="00EB0F3C">
        <w:rPr>
          <w:rFonts w:cs="Arial"/>
          <w:szCs w:val="24"/>
          <w:lang w:val="es-PE"/>
        </w:rPr>
        <w:t>Ricra</w:t>
      </w:r>
      <w:proofErr w:type="spellEnd"/>
      <w:r w:rsidRPr="00EB0F3C">
        <w:rPr>
          <w:rFonts w:cs="Arial"/>
          <w:szCs w:val="24"/>
          <w:lang w:val="es-PE"/>
        </w:rPr>
        <w:t xml:space="preserve"> Pillaca Yor David</w:t>
      </w:r>
    </w:p>
    <w:p w14:paraId="595D5E4E" w14:textId="77777777" w:rsidR="000437B7" w:rsidRPr="00EB0F3C" w:rsidRDefault="000437B7" w:rsidP="008A7F3F">
      <w:pPr>
        <w:spacing w:after="60" w:line="480" w:lineRule="auto"/>
        <w:jc w:val="center"/>
        <w:rPr>
          <w:rFonts w:cs="Arial"/>
          <w:szCs w:val="24"/>
          <w:lang w:val="es-PE"/>
        </w:rPr>
      </w:pPr>
      <w:r w:rsidRPr="00EB0F3C">
        <w:rPr>
          <w:rFonts w:cs="Arial"/>
          <w:szCs w:val="24"/>
          <w:lang w:val="es-PE"/>
        </w:rPr>
        <w:t xml:space="preserve">Cañari Machaca </w:t>
      </w:r>
      <w:proofErr w:type="spellStart"/>
      <w:r w:rsidRPr="00EB0F3C">
        <w:rPr>
          <w:rFonts w:cs="Arial"/>
          <w:szCs w:val="24"/>
          <w:lang w:val="es-PE"/>
        </w:rPr>
        <w:t>Edú</w:t>
      </w:r>
      <w:proofErr w:type="spellEnd"/>
    </w:p>
    <w:p w14:paraId="6DF7C467" w14:textId="77777777" w:rsidR="000437B7" w:rsidRPr="00EB0F3C" w:rsidRDefault="000437B7" w:rsidP="008A7F3F">
      <w:pPr>
        <w:spacing w:after="60" w:line="480" w:lineRule="auto"/>
        <w:jc w:val="center"/>
        <w:rPr>
          <w:rFonts w:cs="Arial"/>
          <w:szCs w:val="24"/>
          <w:lang w:val="es-PE"/>
        </w:rPr>
      </w:pPr>
      <w:r w:rsidRPr="00EB0F3C">
        <w:rPr>
          <w:rFonts w:cs="Arial"/>
          <w:szCs w:val="24"/>
          <w:lang w:val="es-PE"/>
        </w:rPr>
        <w:lastRenderedPageBreak/>
        <w:t>Chuy Ramos Max Romel</w:t>
      </w:r>
    </w:p>
    <w:p w14:paraId="52A6C09F" w14:textId="77777777" w:rsidR="000437B7" w:rsidRPr="00EB0F3C" w:rsidRDefault="000437B7" w:rsidP="008A7F3F">
      <w:pPr>
        <w:spacing w:after="60" w:line="480" w:lineRule="auto"/>
        <w:jc w:val="center"/>
        <w:rPr>
          <w:rFonts w:cs="Arial"/>
          <w:szCs w:val="24"/>
        </w:rPr>
      </w:pPr>
    </w:p>
    <w:p w14:paraId="454F2329" w14:textId="77777777" w:rsidR="000437B7" w:rsidRPr="00EB0F3C" w:rsidRDefault="000437B7" w:rsidP="008A7F3F">
      <w:pPr>
        <w:spacing w:after="60" w:line="480" w:lineRule="auto"/>
        <w:jc w:val="center"/>
        <w:rPr>
          <w:rFonts w:cs="Arial"/>
          <w:szCs w:val="24"/>
        </w:rPr>
      </w:pPr>
    </w:p>
    <w:p w14:paraId="386C1715" w14:textId="77777777" w:rsidR="000437B7" w:rsidRDefault="000437B7" w:rsidP="008A7F3F">
      <w:pPr>
        <w:spacing w:after="60" w:line="480" w:lineRule="auto"/>
        <w:jc w:val="center"/>
        <w:rPr>
          <w:rFonts w:cs="Arial"/>
          <w:szCs w:val="24"/>
        </w:rPr>
      </w:pPr>
    </w:p>
    <w:p w14:paraId="326ED0D7" w14:textId="77777777" w:rsidR="00224FFB" w:rsidRDefault="00224FFB" w:rsidP="008A7F3F">
      <w:pPr>
        <w:spacing w:after="60" w:line="480" w:lineRule="auto"/>
        <w:rPr>
          <w:rFonts w:cs="Arial"/>
          <w:szCs w:val="24"/>
        </w:rPr>
      </w:pPr>
    </w:p>
    <w:p w14:paraId="15310448" w14:textId="77777777" w:rsidR="00224FFB" w:rsidRDefault="00224FFB" w:rsidP="008A7F3F">
      <w:pPr>
        <w:spacing w:after="60" w:line="480" w:lineRule="auto"/>
        <w:jc w:val="center"/>
        <w:rPr>
          <w:rFonts w:cs="Arial"/>
          <w:szCs w:val="24"/>
        </w:rPr>
      </w:pPr>
      <w:proofErr w:type="spellStart"/>
      <w:r>
        <w:rPr>
          <w:rFonts w:cs="Arial"/>
          <w:szCs w:val="24"/>
        </w:rPr>
        <w:t>índice</w:t>
      </w:r>
      <w:proofErr w:type="spellEnd"/>
    </w:p>
    <w:sdt>
      <w:sdtPr>
        <w:rPr>
          <w:rFonts w:ascii="Arial" w:eastAsiaTheme="minorEastAsia" w:hAnsi="Arial" w:cstheme="minorBidi"/>
          <w:b w:val="0"/>
          <w:bCs w:val="0"/>
          <w:color w:val="auto"/>
          <w:sz w:val="24"/>
          <w:szCs w:val="22"/>
          <w:lang w:val="es-ES"/>
        </w:rPr>
        <w:id w:val="342057345"/>
        <w:docPartObj>
          <w:docPartGallery w:val="Table of Contents"/>
          <w:docPartUnique/>
        </w:docPartObj>
      </w:sdtPr>
      <w:sdtContent>
        <w:p w14:paraId="7AF74A1F" w14:textId="206CD4F0" w:rsidR="00224FFB" w:rsidRDefault="00224FFB" w:rsidP="008A7F3F">
          <w:pPr>
            <w:pStyle w:val="TtuloTDC"/>
            <w:spacing w:line="480" w:lineRule="auto"/>
          </w:pPr>
          <w:r>
            <w:rPr>
              <w:lang w:val="es-ES"/>
            </w:rPr>
            <w:t>Tabla de contenido</w:t>
          </w:r>
        </w:p>
        <w:p w14:paraId="10FDBF1C" w14:textId="46254F69"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r>
            <w:fldChar w:fldCharType="begin"/>
          </w:r>
          <w:r>
            <w:instrText xml:space="preserve"> TOC \o "1-3" \h \z \u </w:instrText>
          </w:r>
          <w:r>
            <w:fldChar w:fldCharType="separate"/>
          </w:r>
          <w:hyperlink w:anchor="_Toc243393439" w:history="1">
            <w:r w:rsidRPr="00A27D8C">
              <w:rPr>
                <w:rStyle w:val="Hipervnculo"/>
                <w:rFonts w:cs="Arial"/>
                <w:noProof/>
              </w:rPr>
              <w:t>2. RESUMEN</w:t>
            </w:r>
            <w:r>
              <w:rPr>
                <w:noProof/>
                <w:webHidden/>
              </w:rPr>
              <w:tab/>
            </w:r>
            <w:r>
              <w:rPr>
                <w:noProof/>
                <w:webHidden/>
              </w:rPr>
              <w:fldChar w:fldCharType="begin"/>
            </w:r>
            <w:r>
              <w:rPr>
                <w:noProof/>
                <w:webHidden/>
              </w:rPr>
              <w:instrText xml:space="preserve"> PAGEREF _Toc243393439 \h </w:instrText>
            </w:r>
            <w:r>
              <w:rPr>
                <w:noProof/>
                <w:webHidden/>
              </w:rPr>
            </w:r>
            <w:r>
              <w:rPr>
                <w:noProof/>
                <w:webHidden/>
              </w:rPr>
              <w:fldChar w:fldCharType="separate"/>
            </w:r>
            <w:r>
              <w:rPr>
                <w:noProof/>
                <w:webHidden/>
              </w:rPr>
              <w:t>7</w:t>
            </w:r>
            <w:r>
              <w:rPr>
                <w:noProof/>
                <w:webHidden/>
              </w:rPr>
              <w:fldChar w:fldCharType="end"/>
            </w:r>
          </w:hyperlink>
        </w:p>
        <w:p w14:paraId="71994306" w14:textId="449E02B5"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0" w:history="1">
            <w:r w:rsidRPr="00A27D8C">
              <w:rPr>
                <w:rStyle w:val="Hipervnculo"/>
                <w:rFonts w:cs="Arial"/>
                <w:noProof/>
              </w:rPr>
              <w:t>Contenido del informe</w:t>
            </w:r>
            <w:r>
              <w:rPr>
                <w:noProof/>
                <w:webHidden/>
              </w:rPr>
              <w:tab/>
            </w:r>
            <w:r>
              <w:rPr>
                <w:noProof/>
                <w:webHidden/>
              </w:rPr>
              <w:fldChar w:fldCharType="begin"/>
            </w:r>
            <w:r>
              <w:rPr>
                <w:noProof/>
                <w:webHidden/>
              </w:rPr>
              <w:instrText xml:space="preserve"> PAGEREF _Toc243393440 \h </w:instrText>
            </w:r>
            <w:r>
              <w:rPr>
                <w:noProof/>
                <w:webHidden/>
              </w:rPr>
            </w:r>
            <w:r>
              <w:rPr>
                <w:noProof/>
                <w:webHidden/>
              </w:rPr>
              <w:fldChar w:fldCharType="separate"/>
            </w:r>
            <w:r>
              <w:rPr>
                <w:noProof/>
                <w:webHidden/>
              </w:rPr>
              <w:t>7</w:t>
            </w:r>
            <w:r>
              <w:rPr>
                <w:noProof/>
                <w:webHidden/>
              </w:rPr>
              <w:fldChar w:fldCharType="end"/>
            </w:r>
          </w:hyperlink>
        </w:p>
        <w:p w14:paraId="1FAD43AE" w14:textId="6CF7C216"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41" w:history="1">
            <w:r w:rsidRPr="00A27D8C">
              <w:rPr>
                <w:rStyle w:val="Hipervnculo"/>
                <w:rFonts w:cs="Arial"/>
                <w:noProof/>
              </w:rPr>
              <w:t>3. INTRODUCCIÓN</w:t>
            </w:r>
            <w:r>
              <w:rPr>
                <w:noProof/>
                <w:webHidden/>
              </w:rPr>
              <w:tab/>
            </w:r>
            <w:r>
              <w:rPr>
                <w:noProof/>
                <w:webHidden/>
              </w:rPr>
              <w:fldChar w:fldCharType="begin"/>
            </w:r>
            <w:r>
              <w:rPr>
                <w:noProof/>
                <w:webHidden/>
              </w:rPr>
              <w:instrText xml:space="preserve"> PAGEREF _Toc243393441 \h </w:instrText>
            </w:r>
            <w:r>
              <w:rPr>
                <w:noProof/>
                <w:webHidden/>
              </w:rPr>
            </w:r>
            <w:r>
              <w:rPr>
                <w:noProof/>
                <w:webHidden/>
              </w:rPr>
              <w:fldChar w:fldCharType="separate"/>
            </w:r>
            <w:r>
              <w:rPr>
                <w:noProof/>
                <w:webHidden/>
              </w:rPr>
              <w:t>8</w:t>
            </w:r>
            <w:r>
              <w:rPr>
                <w:noProof/>
                <w:webHidden/>
              </w:rPr>
              <w:fldChar w:fldCharType="end"/>
            </w:r>
          </w:hyperlink>
        </w:p>
        <w:p w14:paraId="550A1F7C" w14:textId="10FB0A12"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2" w:history="1">
            <w:r w:rsidRPr="00A27D8C">
              <w:rPr>
                <w:rStyle w:val="Hipervnculo"/>
                <w:rFonts w:cs="Arial"/>
                <w:noProof/>
              </w:rPr>
              <w:t>3.1. Contexto del proyecto</w:t>
            </w:r>
            <w:r>
              <w:rPr>
                <w:noProof/>
                <w:webHidden/>
              </w:rPr>
              <w:tab/>
            </w:r>
            <w:r>
              <w:rPr>
                <w:noProof/>
                <w:webHidden/>
              </w:rPr>
              <w:fldChar w:fldCharType="begin"/>
            </w:r>
            <w:r>
              <w:rPr>
                <w:noProof/>
                <w:webHidden/>
              </w:rPr>
              <w:instrText xml:space="preserve"> PAGEREF _Toc243393442 \h </w:instrText>
            </w:r>
            <w:r>
              <w:rPr>
                <w:noProof/>
                <w:webHidden/>
              </w:rPr>
            </w:r>
            <w:r>
              <w:rPr>
                <w:noProof/>
                <w:webHidden/>
              </w:rPr>
              <w:fldChar w:fldCharType="separate"/>
            </w:r>
            <w:r>
              <w:rPr>
                <w:noProof/>
                <w:webHidden/>
              </w:rPr>
              <w:t>8</w:t>
            </w:r>
            <w:r>
              <w:rPr>
                <w:noProof/>
                <w:webHidden/>
              </w:rPr>
              <w:fldChar w:fldCharType="end"/>
            </w:r>
          </w:hyperlink>
        </w:p>
        <w:p w14:paraId="0066B782" w14:textId="5BD3014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3" w:history="1">
            <w:r w:rsidRPr="00A27D8C">
              <w:rPr>
                <w:rStyle w:val="Hipervnculo"/>
                <w:rFonts w:cs="Arial"/>
                <w:noProof/>
              </w:rPr>
              <w:t>3.2. Planteamiento del problema</w:t>
            </w:r>
            <w:r>
              <w:rPr>
                <w:noProof/>
                <w:webHidden/>
              </w:rPr>
              <w:tab/>
            </w:r>
            <w:r>
              <w:rPr>
                <w:noProof/>
                <w:webHidden/>
              </w:rPr>
              <w:fldChar w:fldCharType="begin"/>
            </w:r>
            <w:r>
              <w:rPr>
                <w:noProof/>
                <w:webHidden/>
              </w:rPr>
              <w:instrText xml:space="preserve"> PAGEREF _Toc243393443 \h </w:instrText>
            </w:r>
            <w:r>
              <w:rPr>
                <w:noProof/>
                <w:webHidden/>
              </w:rPr>
            </w:r>
            <w:r>
              <w:rPr>
                <w:noProof/>
                <w:webHidden/>
              </w:rPr>
              <w:fldChar w:fldCharType="separate"/>
            </w:r>
            <w:r>
              <w:rPr>
                <w:noProof/>
                <w:webHidden/>
              </w:rPr>
              <w:t>8</w:t>
            </w:r>
            <w:r>
              <w:rPr>
                <w:noProof/>
                <w:webHidden/>
              </w:rPr>
              <w:fldChar w:fldCharType="end"/>
            </w:r>
          </w:hyperlink>
        </w:p>
        <w:p w14:paraId="7F9AB96F" w14:textId="0F95BFA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4" w:history="1">
            <w:r w:rsidRPr="00A27D8C">
              <w:rPr>
                <w:rStyle w:val="Hipervnculo"/>
                <w:rFonts w:cs="Arial"/>
                <w:noProof/>
              </w:rPr>
              <w:t>3.3. Pregunta del proyecto</w:t>
            </w:r>
            <w:r>
              <w:rPr>
                <w:noProof/>
                <w:webHidden/>
              </w:rPr>
              <w:tab/>
            </w:r>
            <w:r>
              <w:rPr>
                <w:noProof/>
                <w:webHidden/>
              </w:rPr>
              <w:fldChar w:fldCharType="begin"/>
            </w:r>
            <w:r>
              <w:rPr>
                <w:noProof/>
                <w:webHidden/>
              </w:rPr>
              <w:instrText xml:space="preserve"> PAGEREF _Toc243393444 \h </w:instrText>
            </w:r>
            <w:r>
              <w:rPr>
                <w:noProof/>
                <w:webHidden/>
              </w:rPr>
            </w:r>
            <w:r>
              <w:rPr>
                <w:noProof/>
                <w:webHidden/>
              </w:rPr>
              <w:fldChar w:fldCharType="separate"/>
            </w:r>
            <w:r>
              <w:rPr>
                <w:noProof/>
                <w:webHidden/>
              </w:rPr>
              <w:t>9</w:t>
            </w:r>
            <w:r>
              <w:rPr>
                <w:noProof/>
                <w:webHidden/>
              </w:rPr>
              <w:fldChar w:fldCharType="end"/>
            </w:r>
          </w:hyperlink>
        </w:p>
        <w:p w14:paraId="6DC8D4E7" w14:textId="6E0461C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5" w:history="1">
            <w:r w:rsidRPr="00A27D8C">
              <w:rPr>
                <w:rStyle w:val="Hipervnculo"/>
                <w:rFonts w:cs="Arial"/>
                <w:noProof/>
              </w:rPr>
              <w:t>3.4. Importancia</w:t>
            </w:r>
            <w:r>
              <w:rPr>
                <w:noProof/>
                <w:webHidden/>
              </w:rPr>
              <w:tab/>
            </w:r>
            <w:r>
              <w:rPr>
                <w:noProof/>
                <w:webHidden/>
              </w:rPr>
              <w:fldChar w:fldCharType="begin"/>
            </w:r>
            <w:r>
              <w:rPr>
                <w:noProof/>
                <w:webHidden/>
              </w:rPr>
              <w:instrText xml:space="preserve"> PAGEREF _Toc243393445 \h </w:instrText>
            </w:r>
            <w:r>
              <w:rPr>
                <w:noProof/>
                <w:webHidden/>
              </w:rPr>
            </w:r>
            <w:r>
              <w:rPr>
                <w:noProof/>
                <w:webHidden/>
              </w:rPr>
              <w:fldChar w:fldCharType="separate"/>
            </w:r>
            <w:r>
              <w:rPr>
                <w:noProof/>
                <w:webHidden/>
              </w:rPr>
              <w:t>9</w:t>
            </w:r>
            <w:r>
              <w:rPr>
                <w:noProof/>
                <w:webHidden/>
              </w:rPr>
              <w:fldChar w:fldCharType="end"/>
            </w:r>
          </w:hyperlink>
        </w:p>
        <w:p w14:paraId="4C9C9AA1" w14:textId="67734932"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46" w:history="1">
            <w:r w:rsidRPr="00A27D8C">
              <w:rPr>
                <w:rStyle w:val="Hipervnculo"/>
                <w:rFonts w:cs="Arial"/>
                <w:noProof/>
              </w:rPr>
              <w:t>3. INTRODUCCIÓN (continuación)</w:t>
            </w:r>
            <w:r>
              <w:rPr>
                <w:noProof/>
                <w:webHidden/>
              </w:rPr>
              <w:tab/>
            </w:r>
            <w:r>
              <w:rPr>
                <w:noProof/>
                <w:webHidden/>
              </w:rPr>
              <w:fldChar w:fldCharType="begin"/>
            </w:r>
            <w:r>
              <w:rPr>
                <w:noProof/>
                <w:webHidden/>
              </w:rPr>
              <w:instrText xml:space="preserve"> PAGEREF _Toc243393446 \h </w:instrText>
            </w:r>
            <w:r>
              <w:rPr>
                <w:noProof/>
                <w:webHidden/>
              </w:rPr>
            </w:r>
            <w:r>
              <w:rPr>
                <w:noProof/>
                <w:webHidden/>
              </w:rPr>
              <w:fldChar w:fldCharType="separate"/>
            </w:r>
            <w:r>
              <w:rPr>
                <w:noProof/>
                <w:webHidden/>
              </w:rPr>
              <w:t>9</w:t>
            </w:r>
            <w:r>
              <w:rPr>
                <w:noProof/>
                <w:webHidden/>
              </w:rPr>
              <w:fldChar w:fldCharType="end"/>
            </w:r>
          </w:hyperlink>
        </w:p>
        <w:p w14:paraId="2EE4DDF1" w14:textId="46994220"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7" w:history="1">
            <w:r w:rsidRPr="00A27D8C">
              <w:rPr>
                <w:rStyle w:val="Hipervnculo"/>
                <w:rFonts w:cs="Arial"/>
                <w:noProof/>
              </w:rPr>
              <w:t>3.5. Justificación</w:t>
            </w:r>
            <w:r>
              <w:rPr>
                <w:noProof/>
                <w:webHidden/>
              </w:rPr>
              <w:tab/>
            </w:r>
            <w:r>
              <w:rPr>
                <w:noProof/>
                <w:webHidden/>
              </w:rPr>
              <w:fldChar w:fldCharType="begin"/>
            </w:r>
            <w:r>
              <w:rPr>
                <w:noProof/>
                <w:webHidden/>
              </w:rPr>
              <w:instrText xml:space="preserve"> PAGEREF _Toc243393447 \h </w:instrText>
            </w:r>
            <w:r>
              <w:rPr>
                <w:noProof/>
                <w:webHidden/>
              </w:rPr>
            </w:r>
            <w:r>
              <w:rPr>
                <w:noProof/>
                <w:webHidden/>
              </w:rPr>
              <w:fldChar w:fldCharType="separate"/>
            </w:r>
            <w:r>
              <w:rPr>
                <w:noProof/>
                <w:webHidden/>
              </w:rPr>
              <w:t>9</w:t>
            </w:r>
            <w:r>
              <w:rPr>
                <w:noProof/>
                <w:webHidden/>
              </w:rPr>
              <w:fldChar w:fldCharType="end"/>
            </w:r>
          </w:hyperlink>
        </w:p>
        <w:p w14:paraId="1D233D05" w14:textId="62E33514"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8" w:history="1">
            <w:r w:rsidRPr="00A27D8C">
              <w:rPr>
                <w:rStyle w:val="Hipervnculo"/>
                <w:rFonts w:cs="Arial"/>
                <w:noProof/>
              </w:rPr>
              <w:t>3.6. Objetivo general</w:t>
            </w:r>
            <w:r>
              <w:rPr>
                <w:noProof/>
                <w:webHidden/>
              </w:rPr>
              <w:tab/>
            </w:r>
            <w:r>
              <w:rPr>
                <w:noProof/>
                <w:webHidden/>
              </w:rPr>
              <w:fldChar w:fldCharType="begin"/>
            </w:r>
            <w:r>
              <w:rPr>
                <w:noProof/>
                <w:webHidden/>
              </w:rPr>
              <w:instrText xml:space="preserve"> PAGEREF _Toc243393448 \h </w:instrText>
            </w:r>
            <w:r>
              <w:rPr>
                <w:noProof/>
                <w:webHidden/>
              </w:rPr>
            </w:r>
            <w:r>
              <w:rPr>
                <w:noProof/>
                <w:webHidden/>
              </w:rPr>
              <w:fldChar w:fldCharType="separate"/>
            </w:r>
            <w:r>
              <w:rPr>
                <w:noProof/>
                <w:webHidden/>
              </w:rPr>
              <w:t>9</w:t>
            </w:r>
            <w:r>
              <w:rPr>
                <w:noProof/>
                <w:webHidden/>
              </w:rPr>
              <w:fldChar w:fldCharType="end"/>
            </w:r>
          </w:hyperlink>
        </w:p>
        <w:p w14:paraId="6BE8B3D1" w14:textId="3B8ACD09"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9" w:history="1">
            <w:r w:rsidRPr="00A27D8C">
              <w:rPr>
                <w:rStyle w:val="Hipervnculo"/>
                <w:rFonts w:cs="Arial"/>
                <w:noProof/>
              </w:rPr>
              <w:t>3.7. Objetivos específicos</w:t>
            </w:r>
            <w:r>
              <w:rPr>
                <w:noProof/>
                <w:webHidden/>
              </w:rPr>
              <w:tab/>
            </w:r>
            <w:r>
              <w:rPr>
                <w:noProof/>
                <w:webHidden/>
              </w:rPr>
              <w:fldChar w:fldCharType="begin"/>
            </w:r>
            <w:r>
              <w:rPr>
                <w:noProof/>
                <w:webHidden/>
              </w:rPr>
              <w:instrText xml:space="preserve"> PAGEREF _Toc243393449 \h </w:instrText>
            </w:r>
            <w:r>
              <w:rPr>
                <w:noProof/>
                <w:webHidden/>
              </w:rPr>
            </w:r>
            <w:r>
              <w:rPr>
                <w:noProof/>
                <w:webHidden/>
              </w:rPr>
              <w:fldChar w:fldCharType="separate"/>
            </w:r>
            <w:r>
              <w:rPr>
                <w:noProof/>
                <w:webHidden/>
              </w:rPr>
              <w:t>9</w:t>
            </w:r>
            <w:r>
              <w:rPr>
                <w:noProof/>
                <w:webHidden/>
              </w:rPr>
              <w:fldChar w:fldCharType="end"/>
            </w:r>
          </w:hyperlink>
        </w:p>
        <w:p w14:paraId="5947524F" w14:textId="35145762"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0" w:history="1">
            <w:r w:rsidRPr="00A27D8C">
              <w:rPr>
                <w:rStyle w:val="Hipervnculo"/>
                <w:rFonts w:cs="Arial"/>
                <w:noProof/>
              </w:rPr>
              <w:t>3.8. Alcance</w:t>
            </w:r>
            <w:r>
              <w:rPr>
                <w:noProof/>
                <w:webHidden/>
              </w:rPr>
              <w:tab/>
            </w:r>
            <w:r>
              <w:rPr>
                <w:noProof/>
                <w:webHidden/>
              </w:rPr>
              <w:fldChar w:fldCharType="begin"/>
            </w:r>
            <w:r>
              <w:rPr>
                <w:noProof/>
                <w:webHidden/>
              </w:rPr>
              <w:instrText xml:space="preserve"> PAGEREF _Toc243393450 \h </w:instrText>
            </w:r>
            <w:r>
              <w:rPr>
                <w:noProof/>
                <w:webHidden/>
              </w:rPr>
            </w:r>
            <w:r>
              <w:rPr>
                <w:noProof/>
                <w:webHidden/>
              </w:rPr>
              <w:fldChar w:fldCharType="separate"/>
            </w:r>
            <w:r>
              <w:rPr>
                <w:noProof/>
                <w:webHidden/>
              </w:rPr>
              <w:t>10</w:t>
            </w:r>
            <w:r>
              <w:rPr>
                <w:noProof/>
                <w:webHidden/>
              </w:rPr>
              <w:fldChar w:fldCharType="end"/>
            </w:r>
          </w:hyperlink>
        </w:p>
        <w:p w14:paraId="202D846E" w14:textId="2201733F"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1" w:history="1">
            <w:r w:rsidRPr="00A27D8C">
              <w:rPr>
                <w:rStyle w:val="Hipervnculo"/>
                <w:rFonts w:cs="Arial"/>
                <w:noProof/>
              </w:rPr>
              <w:t>3.9. Limitaciones actuales</w:t>
            </w:r>
            <w:r>
              <w:rPr>
                <w:noProof/>
                <w:webHidden/>
              </w:rPr>
              <w:tab/>
            </w:r>
            <w:r>
              <w:rPr>
                <w:noProof/>
                <w:webHidden/>
              </w:rPr>
              <w:fldChar w:fldCharType="begin"/>
            </w:r>
            <w:r>
              <w:rPr>
                <w:noProof/>
                <w:webHidden/>
              </w:rPr>
              <w:instrText xml:space="preserve"> PAGEREF _Toc243393451 \h </w:instrText>
            </w:r>
            <w:r>
              <w:rPr>
                <w:noProof/>
                <w:webHidden/>
              </w:rPr>
            </w:r>
            <w:r>
              <w:rPr>
                <w:noProof/>
                <w:webHidden/>
              </w:rPr>
              <w:fldChar w:fldCharType="separate"/>
            </w:r>
            <w:r>
              <w:rPr>
                <w:noProof/>
                <w:webHidden/>
              </w:rPr>
              <w:t>10</w:t>
            </w:r>
            <w:r>
              <w:rPr>
                <w:noProof/>
                <w:webHidden/>
              </w:rPr>
              <w:fldChar w:fldCharType="end"/>
            </w:r>
          </w:hyperlink>
        </w:p>
        <w:p w14:paraId="0D3E40BD" w14:textId="4F7C49F4"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52" w:history="1">
            <w:r w:rsidRPr="00A27D8C">
              <w:rPr>
                <w:rStyle w:val="Hipervnculo"/>
                <w:rFonts w:cs="Arial"/>
                <w:noProof/>
              </w:rPr>
              <w:t>4. MARCO TEÓRICO</w:t>
            </w:r>
            <w:r>
              <w:rPr>
                <w:noProof/>
                <w:webHidden/>
              </w:rPr>
              <w:tab/>
            </w:r>
            <w:r>
              <w:rPr>
                <w:noProof/>
                <w:webHidden/>
              </w:rPr>
              <w:fldChar w:fldCharType="begin"/>
            </w:r>
            <w:r>
              <w:rPr>
                <w:noProof/>
                <w:webHidden/>
              </w:rPr>
              <w:instrText xml:space="preserve"> PAGEREF _Toc243393452 \h </w:instrText>
            </w:r>
            <w:r>
              <w:rPr>
                <w:noProof/>
                <w:webHidden/>
              </w:rPr>
            </w:r>
            <w:r>
              <w:rPr>
                <w:noProof/>
                <w:webHidden/>
              </w:rPr>
              <w:fldChar w:fldCharType="separate"/>
            </w:r>
            <w:r>
              <w:rPr>
                <w:noProof/>
                <w:webHidden/>
              </w:rPr>
              <w:t>10</w:t>
            </w:r>
            <w:r>
              <w:rPr>
                <w:noProof/>
                <w:webHidden/>
              </w:rPr>
              <w:fldChar w:fldCharType="end"/>
            </w:r>
          </w:hyperlink>
        </w:p>
        <w:p w14:paraId="28463ECB" w14:textId="74FDFFB2"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3" w:history="1">
            <w:r w:rsidRPr="00A27D8C">
              <w:rPr>
                <w:rStyle w:val="Hipervnculo"/>
                <w:rFonts w:cs="Arial"/>
                <w:noProof/>
              </w:rPr>
              <w:t>4.1. Computación gráfica bidimensional</w:t>
            </w:r>
            <w:r>
              <w:rPr>
                <w:noProof/>
                <w:webHidden/>
              </w:rPr>
              <w:tab/>
            </w:r>
            <w:r>
              <w:rPr>
                <w:noProof/>
                <w:webHidden/>
              </w:rPr>
              <w:fldChar w:fldCharType="begin"/>
            </w:r>
            <w:r>
              <w:rPr>
                <w:noProof/>
                <w:webHidden/>
              </w:rPr>
              <w:instrText xml:space="preserve"> PAGEREF _Toc243393453 \h </w:instrText>
            </w:r>
            <w:r>
              <w:rPr>
                <w:noProof/>
                <w:webHidden/>
              </w:rPr>
            </w:r>
            <w:r>
              <w:rPr>
                <w:noProof/>
                <w:webHidden/>
              </w:rPr>
              <w:fldChar w:fldCharType="separate"/>
            </w:r>
            <w:r>
              <w:rPr>
                <w:noProof/>
                <w:webHidden/>
              </w:rPr>
              <w:t>10</w:t>
            </w:r>
            <w:r>
              <w:rPr>
                <w:noProof/>
                <w:webHidden/>
              </w:rPr>
              <w:fldChar w:fldCharType="end"/>
            </w:r>
          </w:hyperlink>
        </w:p>
        <w:p w14:paraId="29E3CB10" w14:textId="7BE15FA3"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4" w:history="1">
            <w:r w:rsidRPr="00A27D8C">
              <w:rPr>
                <w:rStyle w:val="Hipervnculo"/>
                <w:rFonts w:cs="Arial"/>
                <w:noProof/>
              </w:rPr>
              <w:t>4.2. Primitivas gráficas</w:t>
            </w:r>
            <w:r>
              <w:rPr>
                <w:noProof/>
                <w:webHidden/>
              </w:rPr>
              <w:tab/>
            </w:r>
            <w:r>
              <w:rPr>
                <w:noProof/>
                <w:webHidden/>
              </w:rPr>
              <w:fldChar w:fldCharType="begin"/>
            </w:r>
            <w:r>
              <w:rPr>
                <w:noProof/>
                <w:webHidden/>
              </w:rPr>
              <w:instrText xml:space="preserve"> PAGEREF _Toc243393454 \h </w:instrText>
            </w:r>
            <w:r>
              <w:rPr>
                <w:noProof/>
                <w:webHidden/>
              </w:rPr>
            </w:r>
            <w:r>
              <w:rPr>
                <w:noProof/>
                <w:webHidden/>
              </w:rPr>
              <w:fldChar w:fldCharType="separate"/>
            </w:r>
            <w:r>
              <w:rPr>
                <w:noProof/>
                <w:webHidden/>
              </w:rPr>
              <w:t>10</w:t>
            </w:r>
            <w:r>
              <w:rPr>
                <w:noProof/>
                <w:webHidden/>
              </w:rPr>
              <w:fldChar w:fldCharType="end"/>
            </w:r>
          </w:hyperlink>
        </w:p>
        <w:p w14:paraId="22F1EC12" w14:textId="0BF1C21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5" w:history="1">
            <w:r w:rsidRPr="00A27D8C">
              <w:rPr>
                <w:rStyle w:val="Hipervnculo"/>
                <w:rFonts w:cs="Arial"/>
                <w:noProof/>
              </w:rPr>
              <w:t>4.3. Canvas 2D</w:t>
            </w:r>
            <w:r>
              <w:rPr>
                <w:noProof/>
                <w:webHidden/>
              </w:rPr>
              <w:tab/>
            </w:r>
            <w:r>
              <w:rPr>
                <w:noProof/>
                <w:webHidden/>
              </w:rPr>
              <w:fldChar w:fldCharType="begin"/>
            </w:r>
            <w:r>
              <w:rPr>
                <w:noProof/>
                <w:webHidden/>
              </w:rPr>
              <w:instrText xml:space="preserve"> PAGEREF _Toc243393455 \h </w:instrText>
            </w:r>
            <w:r>
              <w:rPr>
                <w:noProof/>
                <w:webHidden/>
              </w:rPr>
            </w:r>
            <w:r>
              <w:rPr>
                <w:noProof/>
                <w:webHidden/>
              </w:rPr>
              <w:fldChar w:fldCharType="separate"/>
            </w:r>
            <w:r>
              <w:rPr>
                <w:noProof/>
                <w:webHidden/>
              </w:rPr>
              <w:t>10</w:t>
            </w:r>
            <w:r>
              <w:rPr>
                <w:noProof/>
                <w:webHidden/>
              </w:rPr>
              <w:fldChar w:fldCharType="end"/>
            </w:r>
          </w:hyperlink>
        </w:p>
        <w:p w14:paraId="35FA3E6A" w14:textId="0664A4C6"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6" w:history="1">
            <w:r w:rsidRPr="00A27D8C">
              <w:rPr>
                <w:rStyle w:val="Hipervnculo"/>
                <w:rFonts w:cs="Arial"/>
                <w:noProof/>
              </w:rPr>
              <w:t>4.4. Sistema de coordenadas</w:t>
            </w:r>
            <w:r>
              <w:rPr>
                <w:noProof/>
                <w:webHidden/>
              </w:rPr>
              <w:tab/>
            </w:r>
            <w:r>
              <w:rPr>
                <w:noProof/>
                <w:webHidden/>
              </w:rPr>
              <w:fldChar w:fldCharType="begin"/>
            </w:r>
            <w:r>
              <w:rPr>
                <w:noProof/>
                <w:webHidden/>
              </w:rPr>
              <w:instrText xml:space="preserve"> PAGEREF _Toc243393456 \h </w:instrText>
            </w:r>
            <w:r>
              <w:rPr>
                <w:noProof/>
                <w:webHidden/>
              </w:rPr>
            </w:r>
            <w:r>
              <w:rPr>
                <w:noProof/>
                <w:webHidden/>
              </w:rPr>
              <w:fldChar w:fldCharType="separate"/>
            </w:r>
            <w:r>
              <w:rPr>
                <w:noProof/>
                <w:webHidden/>
              </w:rPr>
              <w:t>11</w:t>
            </w:r>
            <w:r>
              <w:rPr>
                <w:noProof/>
                <w:webHidden/>
              </w:rPr>
              <w:fldChar w:fldCharType="end"/>
            </w:r>
          </w:hyperlink>
        </w:p>
        <w:p w14:paraId="5C39341C" w14:textId="733D7CBC"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7" w:history="1">
            <w:r w:rsidRPr="00A27D8C">
              <w:rPr>
                <w:rStyle w:val="Hipervnculo"/>
                <w:rFonts w:cs="Arial"/>
                <w:noProof/>
              </w:rPr>
              <w:t>4.5. Cuadrícula y ajuste</w:t>
            </w:r>
            <w:r>
              <w:rPr>
                <w:noProof/>
                <w:webHidden/>
              </w:rPr>
              <w:tab/>
            </w:r>
            <w:r>
              <w:rPr>
                <w:noProof/>
                <w:webHidden/>
              </w:rPr>
              <w:fldChar w:fldCharType="begin"/>
            </w:r>
            <w:r>
              <w:rPr>
                <w:noProof/>
                <w:webHidden/>
              </w:rPr>
              <w:instrText xml:space="preserve"> PAGEREF _Toc243393457 \h </w:instrText>
            </w:r>
            <w:r>
              <w:rPr>
                <w:noProof/>
                <w:webHidden/>
              </w:rPr>
            </w:r>
            <w:r>
              <w:rPr>
                <w:noProof/>
                <w:webHidden/>
              </w:rPr>
              <w:fldChar w:fldCharType="separate"/>
            </w:r>
            <w:r>
              <w:rPr>
                <w:noProof/>
                <w:webHidden/>
              </w:rPr>
              <w:t>11</w:t>
            </w:r>
            <w:r>
              <w:rPr>
                <w:noProof/>
                <w:webHidden/>
              </w:rPr>
              <w:fldChar w:fldCharType="end"/>
            </w:r>
          </w:hyperlink>
        </w:p>
        <w:p w14:paraId="1990FA94" w14:textId="753F288F"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58" w:history="1">
            <w:r w:rsidRPr="00A27D8C">
              <w:rPr>
                <w:rStyle w:val="Hipervnculo"/>
                <w:rFonts w:cs="Arial"/>
                <w:noProof/>
              </w:rPr>
              <w:t>4. MARCO TEÓRICO (continuación)</w:t>
            </w:r>
            <w:r>
              <w:rPr>
                <w:noProof/>
                <w:webHidden/>
              </w:rPr>
              <w:tab/>
            </w:r>
            <w:r>
              <w:rPr>
                <w:noProof/>
                <w:webHidden/>
              </w:rPr>
              <w:fldChar w:fldCharType="begin"/>
            </w:r>
            <w:r>
              <w:rPr>
                <w:noProof/>
                <w:webHidden/>
              </w:rPr>
              <w:instrText xml:space="preserve"> PAGEREF _Toc243393458 \h </w:instrText>
            </w:r>
            <w:r>
              <w:rPr>
                <w:noProof/>
                <w:webHidden/>
              </w:rPr>
            </w:r>
            <w:r>
              <w:rPr>
                <w:noProof/>
                <w:webHidden/>
              </w:rPr>
              <w:fldChar w:fldCharType="separate"/>
            </w:r>
            <w:r>
              <w:rPr>
                <w:noProof/>
                <w:webHidden/>
              </w:rPr>
              <w:t>11</w:t>
            </w:r>
            <w:r>
              <w:rPr>
                <w:noProof/>
                <w:webHidden/>
              </w:rPr>
              <w:fldChar w:fldCharType="end"/>
            </w:r>
          </w:hyperlink>
        </w:p>
        <w:p w14:paraId="69E9C286" w14:textId="16B14E6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9" w:history="1">
            <w:r w:rsidRPr="00A27D8C">
              <w:rPr>
                <w:rStyle w:val="Hipervnculo"/>
                <w:rFonts w:cs="Arial"/>
                <w:noProof/>
              </w:rPr>
              <w:t>4.6. Traslación</w:t>
            </w:r>
            <w:r>
              <w:rPr>
                <w:noProof/>
                <w:webHidden/>
              </w:rPr>
              <w:tab/>
            </w:r>
            <w:r>
              <w:rPr>
                <w:noProof/>
                <w:webHidden/>
              </w:rPr>
              <w:fldChar w:fldCharType="begin"/>
            </w:r>
            <w:r>
              <w:rPr>
                <w:noProof/>
                <w:webHidden/>
              </w:rPr>
              <w:instrText xml:space="preserve"> PAGEREF _Toc243393459 \h </w:instrText>
            </w:r>
            <w:r>
              <w:rPr>
                <w:noProof/>
                <w:webHidden/>
              </w:rPr>
            </w:r>
            <w:r>
              <w:rPr>
                <w:noProof/>
                <w:webHidden/>
              </w:rPr>
              <w:fldChar w:fldCharType="separate"/>
            </w:r>
            <w:r>
              <w:rPr>
                <w:noProof/>
                <w:webHidden/>
              </w:rPr>
              <w:t>11</w:t>
            </w:r>
            <w:r>
              <w:rPr>
                <w:noProof/>
                <w:webHidden/>
              </w:rPr>
              <w:fldChar w:fldCharType="end"/>
            </w:r>
          </w:hyperlink>
        </w:p>
        <w:p w14:paraId="47D888D0" w14:textId="0CB849ED"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0" w:history="1">
            <w:r w:rsidRPr="00A27D8C">
              <w:rPr>
                <w:rStyle w:val="Hipervnculo"/>
                <w:rFonts w:cs="Arial"/>
                <w:noProof/>
              </w:rPr>
              <w:t>4.7. Rotación</w:t>
            </w:r>
            <w:r>
              <w:rPr>
                <w:noProof/>
                <w:webHidden/>
              </w:rPr>
              <w:tab/>
            </w:r>
            <w:r>
              <w:rPr>
                <w:noProof/>
                <w:webHidden/>
              </w:rPr>
              <w:fldChar w:fldCharType="begin"/>
            </w:r>
            <w:r>
              <w:rPr>
                <w:noProof/>
                <w:webHidden/>
              </w:rPr>
              <w:instrText xml:space="preserve"> PAGEREF _Toc243393460 \h </w:instrText>
            </w:r>
            <w:r>
              <w:rPr>
                <w:noProof/>
                <w:webHidden/>
              </w:rPr>
            </w:r>
            <w:r>
              <w:rPr>
                <w:noProof/>
                <w:webHidden/>
              </w:rPr>
              <w:fldChar w:fldCharType="separate"/>
            </w:r>
            <w:r>
              <w:rPr>
                <w:noProof/>
                <w:webHidden/>
              </w:rPr>
              <w:t>12</w:t>
            </w:r>
            <w:r>
              <w:rPr>
                <w:noProof/>
                <w:webHidden/>
              </w:rPr>
              <w:fldChar w:fldCharType="end"/>
            </w:r>
          </w:hyperlink>
        </w:p>
        <w:p w14:paraId="5905703F" w14:textId="24EB8AA3"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1" w:history="1">
            <w:r w:rsidRPr="00A27D8C">
              <w:rPr>
                <w:rStyle w:val="Hipervnculo"/>
                <w:rFonts w:cs="Arial"/>
                <w:noProof/>
              </w:rPr>
              <w:t>4.8. Escalado</w:t>
            </w:r>
            <w:r>
              <w:rPr>
                <w:noProof/>
                <w:webHidden/>
              </w:rPr>
              <w:tab/>
            </w:r>
            <w:r>
              <w:rPr>
                <w:noProof/>
                <w:webHidden/>
              </w:rPr>
              <w:fldChar w:fldCharType="begin"/>
            </w:r>
            <w:r>
              <w:rPr>
                <w:noProof/>
                <w:webHidden/>
              </w:rPr>
              <w:instrText xml:space="preserve"> PAGEREF _Toc243393461 \h </w:instrText>
            </w:r>
            <w:r>
              <w:rPr>
                <w:noProof/>
                <w:webHidden/>
              </w:rPr>
            </w:r>
            <w:r>
              <w:rPr>
                <w:noProof/>
                <w:webHidden/>
              </w:rPr>
              <w:fldChar w:fldCharType="separate"/>
            </w:r>
            <w:r>
              <w:rPr>
                <w:noProof/>
                <w:webHidden/>
              </w:rPr>
              <w:t>12</w:t>
            </w:r>
            <w:r>
              <w:rPr>
                <w:noProof/>
                <w:webHidden/>
              </w:rPr>
              <w:fldChar w:fldCharType="end"/>
            </w:r>
          </w:hyperlink>
        </w:p>
        <w:p w14:paraId="40B0152D" w14:textId="55B349C0"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2" w:history="1">
            <w:r w:rsidRPr="00A27D8C">
              <w:rPr>
                <w:rStyle w:val="Hipervnculo"/>
                <w:rFonts w:cs="Arial"/>
                <w:noProof/>
              </w:rPr>
              <w:t>4.9. Coordenadas homogéneas y matrices</w:t>
            </w:r>
            <w:r>
              <w:rPr>
                <w:noProof/>
                <w:webHidden/>
              </w:rPr>
              <w:tab/>
            </w:r>
            <w:r>
              <w:rPr>
                <w:noProof/>
                <w:webHidden/>
              </w:rPr>
              <w:fldChar w:fldCharType="begin"/>
            </w:r>
            <w:r>
              <w:rPr>
                <w:noProof/>
                <w:webHidden/>
              </w:rPr>
              <w:instrText xml:space="preserve"> PAGEREF _Toc243393462 \h </w:instrText>
            </w:r>
            <w:r>
              <w:rPr>
                <w:noProof/>
                <w:webHidden/>
              </w:rPr>
            </w:r>
            <w:r>
              <w:rPr>
                <w:noProof/>
                <w:webHidden/>
              </w:rPr>
              <w:fldChar w:fldCharType="separate"/>
            </w:r>
            <w:r>
              <w:rPr>
                <w:noProof/>
                <w:webHidden/>
              </w:rPr>
              <w:t>12</w:t>
            </w:r>
            <w:r>
              <w:rPr>
                <w:noProof/>
                <w:webHidden/>
              </w:rPr>
              <w:fldChar w:fldCharType="end"/>
            </w:r>
          </w:hyperlink>
        </w:p>
        <w:p w14:paraId="3E293597" w14:textId="47DE1FFD"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63" w:history="1">
            <w:r w:rsidRPr="00A27D8C">
              <w:rPr>
                <w:rStyle w:val="Hipervnculo"/>
                <w:rFonts w:cs="Arial"/>
                <w:noProof/>
              </w:rPr>
              <w:t>4. MARCO TEÓRICO (continuación)</w:t>
            </w:r>
            <w:r>
              <w:rPr>
                <w:noProof/>
                <w:webHidden/>
              </w:rPr>
              <w:tab/>
            </w:r>
            <w:r>
              <w:rPr>
                <w:noProof/>
                <w:webHidden/>
              </w:rPr>
              <w:fldChar w:fldCharType="begin"/>
            </w:r>
            <w:r>
              <w:rPr>
                <w:noProof/>
                <w:webHidden/>
              </w:rPr>
              <w:instrText xml:space="preserve"> PAGEREF _Toc243393463 \h </w:instrText>
            </w:r>
            <w:r>
              <w:rPr>
                <w:noProof/>
                <w:webHidden/>
              </w:rPr>
            </w:r>
            <w:r>
              <w:rPr>
                <w:noProof/>
                <w:webHidden/>
              </w:rPr>
              <w:fldChar w:fldCharType="separate"/>
            </w:r>
            <w:r>
              <w:rPr>
                <w:noProof/>
                <w:webHidden/>
              </w:rPr>
              <w:t>12</w:t>
            </w:r>
            <w:r>
              <w:rPr>
                <w:noProof/>
                <w:webHidden/>
              </w:rPr>
              <w:fldChar w:fldCharType="end"/>
            </w:r>
          </w:hyperlink>
        </w:p>
        <w:p w14:paraId="4DF9BE51" w14:textId="10B346F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4" w:history="1">
            <w:r w:rsidRPr="00A27D8C">
              <w:rPr>
                <w:rStyle w:val="Hipervnculo"/>
                <w:rFonts w:cs="Arial"/>
                <w:noProof/>
              </w:rPr>
              <w:t>4.10. Puntos de control</w:t>
            </w:r>
            <w:r>
              <w:rPr>
                <w:noProof/>
                <w:webHidden/>
              </w:rPr>
              <w:tab/>
            </w:r>
            <w:r>
              <w:rPr>
                <w:noProof/>
                <w:webHidden/>
              </w:rPr>
              <w:fldChar w:fldCharType="begin"/>
            </w:r>
            <w:r>
              <w:rPr>
                <w:noProof/>
                <w:webHidden/>
              </w:rPr>
              <w:instrText xml:space="preserve"> PAGEREF _Toc243393464 \h </w:instrText>
            </w:r>
            <w:r>
              <w:rPr>
                <w:noProof/>
                <w:webHidden/>
              </w:rPr>
            </w:r>
            <w:r>
              <w:rPr>
                <w:noProof/>
                <w:webHidden/>
              </w:rPr>
              <w:fldChar w:fldCharType="separate"/>
            </w:r>
            <w:r>
              <w:rPr>
                <w:noProof/>
                <w:webHidden/>
              </w:rPr>
              <w:t>12</w:t>
            </w:r>
            <w:r>
              <w:rPr>
                <w:noProof/>
                <w:webHidden/>
              </w:rPr>
              <w:fldChar w:fldCharType="end"/>
            </w:r>
          </w:hyperlink>
        </w:p>
        <w:p w14:paraId="010708D0" w14:textId="21959AE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5" w:history="1">
            <w:r w:rsidRPr="00A27D8C">
              <w:rPr>
                <w:rStyle w:val="Hipervnculo"/>
                <w:rFonts w:cs="Arial"/>
                <w:noProof/>
              </w:rPr>
              <w:t>4.11. Curvas Bézier como posible ampliación</w:t>
            </w:r>
            <w:r>
              <w:rPr>
                <w:noProof/>
                <w:webHidden/>
              </w:rPr>
              <w:tab/>
            </w:r>
            <w:r>
              <w:rPr>
                <w:noProof/>
                <w:webHidden/>
              </w:rPr>
              <w:fldChar w:fldCharType="begin"/>
            </w:r>
            <w:r>
              <w:rPr>
                <w:noProof/>
                <w:webHidden/>
              </w:rPr>
              <w:instrText xml:space="preserve"> PAGEREF _Toc243393465 \h </w:instrText>
            </w:r>
            <w:r>
              <w:rPr>
                <w:noProof/>
                <w:webHidden/>
              </w:rPr>
            </w:r>
            <w:r>
              <w:rPr>
                <w:noProof/>
                <w:webHidden/>
              </w:rPr>
              <w:fldChar w:fldCharType="separate"/>
            </w:r>
            <w:r>
              <w:rPr>
                <w:noProof/>
                <w:webHidden/>
              </w:rPr>
              <w:t>13</w:t>
            </w:r>
            <w:r>
              <w:rPr>
                <w:noProof/>
                <w:webHidden/>
              </w:rPr>
              <w:fldChar w:fldCharType="end"/>
            </w:r>
          </w:hyperlink>
        </w:p>
        <w:p w14:paraId="05E9CFCF" w14:textId="53B211E0"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6" w:history="1">
            <w:r w:rsidRPr="00A27D8C">
              <w:rPr>
                <w:rStyle w:val="Hipervnculo"/>
                <w:rFonts w:cs="Arial"/>
                <w:noProof/>
              </w:rPr>
              <w:t>4.12. Guardado y exportación</w:t>
            </w:r>
            <w:r>
              <w:rPr>
                <w:noProof/>
                <w:webHidden/>
              </w:rPr>
              <w:tab/>
            </w:r>
            <w:r>
              <w:rPr>
                <w:noProof/>
                <w:webHidden/>
              </w:rPr>
              <w:fldChar w:fldCharType="begin"/>
            </w:r>
            <w:r>
              <w:rPr>
                <w:noProof/>
                <w:webHidden/>
              </w:rPr>
              <w:instrText xml:space="preserve"> PAGEREF _Toc243393466 \h </w:instrText>
            </w:r>
            <w:r>
              <w:rPr>
                <w:noProof/>
                <w:webHidden/>
              </w:rPr>
            </w:r>
            <w:r>
              <w:rPr>
                <w:noProof/>
                <w:webHidden/>
              </w:rPr>
              <w:fldChar w:fldCharType="separate"/>
            </w:r>
            <w:r>
              <w:rPr>
                <w:noProof/>
                <w:webHidden/>
              </w:rPr>
              <w:t>13</w:t>
            </w:r>
            <w:r>
              <w:rPr>
                <w:noProof/>
                <w:webHidden/>
              </w:rPr>
              <w:fldChar w:fldCharType="end"/>
            </w:r>
          </w:hyperlink>
        </w:p>
        <w:p w14:paraId="75D5ED2C" w14:textId="3E9FE014"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7" w:history="1">
            <w:r w:rsidRPr="00A27D8C">
              <w:rPr>
                <w:rStyle w:val="Hipervnculo"/>
                <w:rFonts w:cs="Arial"/>
                <w:noProof/>
              </w:rPr>
              <w:t>4.13. Fuentes teóricas</w:t>
            </w:r>
            <w:r>
              <w:rPr>
                <w:noProof/>
                <w:webHidden/>
              </w:rPr>
              <w:tab/>
            </w:r>
            <w:r>
              <w:rPr>
                <w:noProof/>
                <w:webHidden/>
              </w:rPr>
              <w:fldChar w:fldCharType="begin"/>
            </w:r>
            <w:r>
              <w:rPr>
                <w:noProof/>
                <w:webHidden/>
              </w:rPr>
              <w:instrText xml:space="preserve"> PAGEREF _Toc243393467 \h </w:instrText>
            </w:r>
            <w:r>
              <w:rPr>
                <w:noProof/>
                <w:webHidden/>
              </w:rPr>
            </w:r>
            <w:r>
              <w:rPr>
                <w:noProof/>
                <w:webHidden/>
              </w:rPr>
              <w:fldChar w:fldCharType="separate"/>
            </w:r>
            <w:r>
              <w:rPr>
                <w:noProof/>
                <w:webHidden/>
              </w:rPr>
              <w:t>13</w:t>
            </w:r>
            <w:r>
              <w:rPr>
                <w:noProof/>
                <w:webHidden/>
              </w:rPr>
              <w:fldChar w:fldCharType="end"/>
            </w:r>
          </w:hyperlink>
        </w:p>
        <w:p w14:paraId="2AF8A66E" w14:textId="1E9C0AB9"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68" w:history="1">
            <w:r w:rsidRPr="00A27D8C">
              <w:rPr>
                <w:rStyle w:val="Hipervnculo"/>
                <w:rFonts w:cs="Arial"/>
                <w:noProof/>
              </w:rPr>
              <w:t>5. ANÁLISIS Y DISEÑO</w:t>
            </w:r>
            <w:r>
              <w:rPr>
                <w:noProof/>
                <w:webHidden/>
              </w:rPr>
              <w:tab/>
            </w:r>
            <w:r>
              <w:rPr>
                <w:noProof/>
                <w:webHidden/>
              </w:rPr>
              <w:fldChar w:fldCharType="begin"/>
            </w:r>
            <w:r>
              <w:rPr>
                <w:noProof/>
                <w:webHidden/>
              </w:rPr>
              <w:instrText xml:space="preserve"> PAGEREF _Toc243393468 \h </w:instrText>
            </w:r>
            <w:r>
              <w:rPr>
                <w:noProof/>
                <w:webHidden/>
              </w:rPr>
            </w:r>
            <w:r>
              <w:rPr>
                <w:noProof/>
                <w:webHidden/>
              </w:rPr>
              <w:fldChar w:fldCharType="separate"/>
            </w:r>
            <w:r>
              <w:rPr>
                <w:noProof/>
                <w:webHidden/>
              </w:rPr>
              <w:t>13</w:t>
            </w:r>
            <w:r>
              <w:rPr>
                <w:noProof/>
                <w:webHidden/>
              </w:rPr>
              <w:fldChar w:fldCharType="end"/>
            </w:r>
          </w:hyperlink>
        </w:p>
        <w:p w14:paraId="2015A4B4" w14:textId="2DE33D4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9" w:history="1">
            <w:r w:rsidRPr="00A27D8C">
              <w:rPr>
                <w:rStyle w:val="Hipervnculo"/>
                <w:rFonts w:cs="Arial"/>
                <w:noProof/>
              </w:rPr>
              <w:t>5.1. Descripción de la solución</w:t>
            </w:r>
            <w:r>
              <w:rPr>
                <w:noProof/>
                <w:webHidden/>
              </w:rPr>
              <w:tab/>
            </w:r>
            <w:r>
              <w:rPr>
                <w:noProof/>
                <w:webHidden/>
              </w:rPr>
              <w:fldChar w:fldCharType="begin"/>
            </w:r>
            <w:r>
              <w:rPr>
                <w:noProof/>
                <w:webHidden/>
              </w:rPr>
              <w:instrText xml:space="preserve"> PAGEREF _Toc243393469 \h </w:instrText>
            </w:r>
            <w:r>
              <w:rPr>
                <w:noProof/>
                <w:webHidden/>
              </w:rPr>
            </w:r>
            <w:r>
              <w:rPr>
                <w:noProof/>
                <w:webHidden/>
              </w:rPr>
              <w:fldChar w:fldCharType="separate"/>
            </w:r>
            <w:r>
              <w:rPr>
                <w:noProof/>
                <w:webHidden/>
              </w:rPr>
              <w:t>13</w:t>
            </w:r>
            <w:r>
              <w:rPr>
                <w:noProof/>
                <w:webHidden/>
              </w:rPr>
              <w:fldChar w:fldCharType="end"/>
            </w:r>
          </w:hyperlink>
        </w:p>
        <w:p w14:paraId="795C3F97" w14:textId="55665563"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0" w:history="1">
            <w:r w:rsidRPr="00A27D8C">
              <w:rPr>
                <w:rStyle w:val="Hipervnculo"/>
                <w:rFonts w:cs="Arial"/>
                <w:noProof/>
              </w:rPr>
              <w:t>5.2. Requisitos funcionales</w:t>
            </w:r>
            <w:r>
              <w:rPr>
                <w:noProof/>
                <w:webHidden/>
              </w:rPr>
              <w:tab/>
            </w:r>
            <w:r>
              <w:rPr>
                <w:noProof/>
                <w:webHidden/>
              </w:rPr>
              <w:fldChar w:fldCharType="begin"/>
            </w:r>
            <w:r>
              <w:rPr>
                <w:noProof/>
                <w:webHidden/>
              </w:rPr>
              <w:instrText xml:space="preserve"> PAGEREF _Toc243393470 \h </w:instrText>
            </w:r>
            <w:r>
              <w:rPr>
                <w:noProof/>
                <w:webHidden/>
              </w:rPr>
            </w:r>
            <w:r>
              <w:rPr>
                <w:noProof/>
                <w:webHidden/>
              </w:rPr>
              <w:fldChar w:fldCharType="separate"/>
            </w:r>
            <w:r>
              <w:rPr>
                <w:noProof/>
                <w:webHidden/>
              </w:rPr>
              <w:t>14</w:t>
            </w:r>
            <w:r>
              <w:rPr>
                <w:noProof/>
                <w:webHidden/>
              </w:rPr>
              <w:fldChar w:fldCharType="end"/>
            </w:r>
          </w:hyperlink>
        </w:p>
        <w:p w14:paraId="63007884" w14:textId="15F4D003"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1" w:history="1">
            <w:r w:rsidRPr="00A27D8C">
              <w:rPr>
                <w:rStyle w:val="Hipervnculo"/>
                <w:rFonts w:cs="Arial"/>
                <w:noProof/>
              </w:rPr>
              <w:t>5.3. Requisitos no funcionales</w:t>
            </w:r>
            <w:r>
              <w:rPr>
                <w:noProof/>
                <w:webHidden/>
              </w:rPr>
              <w:tab/>
            </w:r>
            <w:r>
              <w:rPr>
                <w:noProof/>
                <w:webHidden/>
              </w:rPr>
              <w:fldChar w:fldCharType="begin"/>
            </w:r>
            <w:r>
              <w:rPr>
                <w:noProof/>
                <w:webHidden/>
              </w:rPr>
              <w:instrText xml:space="preserve"> PAGEREF _Toc243393471 \h </w:instrText>
            </w:r>
            <w:r>
              <w:rPr>
                <w:noProof/>
                <w:webHidden/>
              </w:rPr>
            </w:r>
            <w:r>
              <w:rPr>
                <w:noProof/>
                <w:webHidden/>
              </w:rPr>
              <w:fldChar w:fldCharType="separate"/>
            </w:r>
            <w:r>
              <w:rPr>
                <w:noProof/>
                <w:webHidden/>
              </w:rPr>
              <w:t>14</w:t>
            </w:r>
            <w:r>
              <w:rPr>
                <w:noProof/>
                <w:webHidden/>
              </w:rPr>
              <w:fldChar w:fldCharType="end"/>
            </w:r>
          </w:hyperlink>
        </w:p>
        <w:p w14:paraId="241C591D" w14:textId="105427D2"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72" w:history="1">
            <w:r w:rsidRPr="00A27D8C">
              <w:rPr>
                <w:rStyle w:val="Hipervnculo"/>
                <w:rFonts w:cs="Arial"/>
                <w:noProof/>
              </w:rPr>
              <w:t>5. ANÁLISIS Y DISEÑO (continuación)</w:t>
            </w:r>
            <w:r>
              <w:rPr>
                <w:noProof/>
                <w:webHidden/>
              </w:rPr>
              <w:tab/>
            </w:r>
            <w:r>
              <w:rPr>
                <w:noProof/>
                <w:webHidden/>
              </w:rPr>
              <w:fldChar w:fldCharType="begin"/>
            </w:r>
            <w:r>
              <w:rPr>
                <w:noProof/>
                <w:webHidden/>
              </w:rPr>
              <w:instrText xml:space="preserve"> PAGEREF _Toc243393472 \h </w:instrText>
            </w:r>
            <w:r>
              <w:rPr>
                <w:noProof/>
                <w:webHidden/>
              </w:rPr>
            </w:r>
            <w:r>
              <w:rPr>
                <w:noProof/>
                <w:webHidden/>
              </w:rPr>
              <w:fldChar w:fldCharType="separate"/>
            </w:r>
            <w:r>
              <w:rPr>
                <w:noProof/>
                <w:webHidden/>
              </w:rPr>
              <w:t>15</w:t>
            </w:r>
            <w:r>
              <w:rPr>
                <w:noProof/>
                <w:webHidden/>
              </w:rPr>
              <w:fldChar w:fldCharType="end"/>
            </w:r>
          </w:hyperlink>
        </w:p>
        <w:p w14:paraId="6E937C5B" w14:textId="163B9A72"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3" w:history="1">
            <w:r w:rsidRPr="00A27D8C">
              <w:rPr>
                <w:rStyle w:val="Hipervnculo"/>
                <w:rFonts w:cs="Arial"/>
                <w:noProof/>
              </w:rPr>
              <w:t>5.4. Diseño de la interfaz</w:t>
            </w:r>
            <w:r>
              <w:rPr>
                <w:noProof/>
                <w:webHidden/>
              </w:rPr>
              <w:tab/>
            </w:r>
            <w:r>
              <w:rPr>
                <w:noProof/>
                <w:webHidden/>
              </w:rPr>
              <w:fldChar w:fldCharType="begin"/>
            </w:r>
            <w:r>
              <w:rPr>
                <w:noProof/>
                <w:webHidden/>
              </w:rPr>
              <w:instrText xml:space="preserve"> PAGEREF _Toc243393473 \h </w:instrText>
            </w:r>
            <w:r>
              <w:rPr>
                <w:noProof/>
                <w:webHidden/>
              </w:rPr>
            </w:r>
            <w:r>
              <w:rPr>
                <w:noProof/>
                <w:webHidden/>
              </w:rPr>
              <w:fldChar w:fldCharType="separate"/>
            </w:r>
            <w:r>
              <w:rPr>
                <w:noProof/>
                <w:webHidden/>
              </w:rPr>
              <w:t>15</w:t>
            </w:r>
            <w:r>
              <w:rPr>
                <w:noProof/>
                <w:webHidden/>
              </w:rPr>
              <w:fldChar w:fldCharType="end"/>
            </w:r>
          </w:hyperlink>
        </w:p>
        <w:p w14:paraId="2B16B28F" w14:textId="3C458D7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4" w:history="1">
            <w:r w:rsidRPr="00A27D8C">
              <w:rPr>
                <w:rStyle w:val="Hipervnculo"/>
                <w:rFonts w:cs="Arial"/>
                <w:noProof/>
              </w:rPr>
              <w:t>5.5. Diagrama lógico de módulos</w:t>
            </w:r>
            <w:r>
              <w:rPr>
                <w:noProof/>
                <w:webHidden/>
              </w:rPr>
              <w:tab/>
            </w:r>
            <w:r>
              <w:rPr>
                <w:noProof/>
                <w:webHidden/>
              </w:rPr>
              <w:fldChar w:fldCharType="begin"/>
            </w:r>
            <w:r>
              <w:rPr>
                <w:noProof/>
                <w:webHidden/>
              </w:rPr>
              <w:instrText xml:space="preserve"> PAGEREF _Toc243393474 \h </w:instrText>
            </w:r>
            <w:r>
              <w:rPr>
                <w:noProof/>
                <w:webHidden/>
              </w:rPr>
            </w:r>
            <w:r>
              <w:rPr>
                <w:noProof/>
                <w:webHidden/>
              </w:rPr>
              <w:fldChar w:fldCharType="separate"/>
            </w:r>
            <w:r>
              <w:rPr>
                <w:noProof/>
                <w:webHidden/>
              </w:rPr>
              <w:t>15</w:t>
            </w:r>
            <w:r>
              <w:rPr>
                <w:noProof/>
                <w:webHidden/>
              </w:rPr>
              <w:fldChar w:fldCharType="end"/>
            </w:r>
          </w:hyperlink>
        </w:p>
        <w:p w14:paraId="20CCE966" w14:textId="62A183AC"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5" w:history="1">
            <w:r w:rsidRPr="00A27D8C">
              <w:rPr>
                <w:rStyle w:val="Hipervnculo"/>
                <w:rFonts w:cs="Arial"/>
                <w:noProof/>
              </w:rPr>
              <w:t>5.6. Modelo de datos de un objeto</w:t>
            </w:r>
            <w:r>
              <w:rPr>
                <w:noProof/>
                <w:webHidden/>
              </w:rPr>
              <w:tab/>
            </w:r>
            <w:r>
              <w:rPr>
                <w:noProof/>
                <w:webHidden/>
              </w:rPr>
              <w:fldChar w:fldCharType="begin"/>
            </w:r>
            <w:r>
              <w:rPr>
                <w:noProof/>
                <w:webHidden/>
              </w:rPr>
              <w:instrText xml:space="preserve"> PAGEREF _Toc243393475 \h </w:instrText>
            </w:r>
            <w:r>
              <w:rPr>
                <w:noProof/>
                <w:webHidden/>
              </w:rPr>
            </w:r>
            <w:r>
              <w:rPr>
                <w:noProof/>
                <w:webHidden/>
              </w:rPr>
              <w:fldChar w:fldCharType="separate"/>
            </w:r>
            <w:r>
              <w:rPr>
                <w:noProof/>
                <w:webHidden/>
              </w:rPr>
              <w:t>16</w:t>
            </w:r>
            <w:r>
              <w:rPr>
                <w:noProof/>
                <w:webHidden/>
              </w:rPr>
              <w:fldChar w:fldCharType="end"/>
            </w:r>
          </w:hyperlink>
        </w:p>
        <w:p w14:paraId="7022B289" w14:textId="24928156"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76" w:history="1">
            <w:r w:rsidRPr="00A27D8C">
              <w:rPr>
                <w:rStyle w:val="Hipervnculo"/>
                <w:rFonts w:cs="Arial"/>
                <w:noProof/>
              </w:rPr>
              <w:t>5. ANÁLISIS Y DISEÑO (continuación)</w:t>
            </w:r>
            <w:r>
              <w:rPr>
                <w:noProof/>
                <w:webHidden/>
              </w:rPr>
              <w:tab/>
            </w:r>
            <w:r>
              <w:rPr>
                <w:noProof/>
                <w:webHidden/>
              </w:rPr>
              <w:fldChar w:fldCharType="begin"/>
            </w:r>
            <w:r>
              <w:rPr>
                <w:noProof/>
                <w:webHidden/>
              </w:rPr>
              <w:instrText xml:space="preserve"> PAGEREF _Toc243393476 \h </w:instrText>
            </w:r>
            <w:r>
              <w:rPr>
                <w:noProof/>
                <w:webHidden/>
              </w:rPr>
            </w:r>
            <w:r>
              <w:rPr>
                <w:noProof/>
                <w:webHidden/>
              </w:rPr>
              <w:fldChar w:fldCharType="separate"/>
            </w:r>
            <w:r>
              <w:rPr>
                <w:noProof/>
                <w:webHidden/>
              </w:rPr>
              <w:t>16</w:t>
            </w:r>
            <w:r>
              <w:rPr>
                <w:noProof/>
                <w:webHidden/>
              </w:rPr>
              <w:fldChar w:fldCharType="end"/>
            </w:r>
          </w:hyperlink>
        </w:p>
        <w:p w14:paraId="7E2832B8" w14:textId="6249457E"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7" w:history="1">
            <w:r w:rsidRPr="00A27D8C">
              <w:rPr>
                <w:rStyle w:val="Hipervnculo"/>
                <w:rFonts w:cs="Arial"/>
                <w:noProof/>
              </w:rPr>
              <w:t>5.7. Pipeline gráfico</w:t>
            </w:r>
            <w:r>
              <w:rPr>
                <w:noProof/>
                <w:webHidden/>
              </w:rPr>
              <w:tab/>
            </w:r>
            <w:r>
              <w:rPr>
                <w:noProof/>
                <w:webHidden/>
              </w:rPr>
              <w:fldChar w:fldCharType="begin"/>
            </w:r>
            <w:r>
              <w:rPr>
                <w:noProof/>
                <w:webHidden/>
              </w:rPr>
              <w:instrText xml:space="preserve"> PAGEREF _Toc243393477 \h </w:instrText>
            </w:r>
            <w:r>
              <w:rPr>
                <w:noProof/>
                <w:webHidden/>
              </w:rPr>
            </w:r>
            <w:r>
              <w:rPr>
                <w:noProof/>
                <w:webHidden/>
              </w:rPr>
              <w:fldChar w:fldCharType="separate"/>
            </w:r>
            <w:r>
              <w:rPr>
                <w:noProof/>
                <w:webHidden/>
              </w:rPr>
              <w:t>16</w:t>
            </w:r>
            <w:r>
              <w:rPr>
                <w:noProof/>
                <w:webHidden/>
              </w:rPr>
              <w:fldChar w:fldCharType="end"/>
            </w:r>
          </w:hyperlink>
        </w:p>
        <w:p w14:paraId="672EADE9" w14:textId="6C3B59CE"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8" w:history="1">
            <w:r w:rsidRPr="00A27D8C">
              <w:rPr>
                <w:rStyle w:val="Hipervnculo"/>
                <w:rFonts w:cs="Arial"/>
                <w:noProof/>
              </w:rPr>
              <w:t>5.8. Orden de dibujo</w:t>
            </w:r>
            <w:r>
              <w:rPr>
                <w:noProof/>
                <w:webHidden/>
              </w:rPr>
              <w:tab/>
            </w:r>
            <w:r>
              <w:rPr>
                <w:noProof/>
                <w:webHidden/>
              </w:rPr>
              <w:fldChar w:fldCharType="begin"/>
            </w:r>
            <w:r>
              <w:rPr>
                <w:noProof/>
                <w:webHidden/>
              </w:rPr>
              <w:instrText xml:space="preserve"> PAGEREF _Toc243393478 \h </w:instrText>
            </w:r>
            <w:r>
              <w:rPr>
                <w:noProof/>
                <w:webHidden/>
              </w:rPr>
            </w:r>
            <w:r>
              <w:rPr>
                <w:noProof/>
                <w:webHidden/>
              </w:rPr>
              <w:fldChar w:fldCharType="separate"/>
            </w:r>
            <w:r>
              <w:rPr>
                <w:noProof/>
                <w:webHidden/>
              </w:rPr>
              <w:t>17</w:t>
            </w:r>
            <w:r>
              <w:rPr>
                <w:noProof/>
                <w:webHidden/>
              </w:rPr>
              <w:fldChar w:fldCharType="end"/>
            </w:r>
          </w:hyperlink>
        </w:p>
        <w:p w14:paraId="04D2A13C" w14:textId="2D5B0CE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9" w:history="1">
            <w:r w:rsidRPr="00A27D8C">
              <w:rPr>
                <w:rStyle w:val="Hipervnculo"/>
                <w:rFonts w:cs="Arial"/>
                <w:noProof/>
              </w:rPr>
              <w:t>5.9. Interacción con el mouse</w:t>
            </w:r>
            <w:r>
              <w:rPr>
                <w:noProof/>
                <w:webHidden/>
              </w:rPr>
              <w:tab/>
            </w:r>
            <w:r>
              <w:rPr>
                <w:noProof/>
                <w:webHidden/>
              </w:rPr>
              <w:fldChar w:fldCharType="begin"/>
            </w:r>
            <w:r>
              <w:rPr>
                <w:noProof/>
                <w:webHidden/>
              </w:rPr>
              <w:instrText xml:space="preserve"> PAGEREF _Toc243393479 \h </w:instrText>
            </w:r>
            <w:r>
              <w:rPr>
                <w:noProof/>
                <w:webHidden/>
              </w:rPr>
            </w:r>
            <w:r>
              <w:rPr>
                <w:noProof/>
                <w:webHidden/>
              </w:rPr>
              <w:fldChar w:fldCharType="separate"/>
            </w:r>
            <w:r>
              <w:rPr>
                <w:noProof/>
                <w:webHidden/>
              </w:rPr>
              <w:t>17</w:t>
            </w:r>
            <w:r>
              <w:rPr>
                <w:noProof/>
                <w:webHidden/>
              </w:rPr>
              <w:fldChar w:fldCharType="end"/>
            </w:r>
          </w:hyperlink>
        </w:p>
        <w:p w14:paraId="1F802941" w14:textId="64CE74C8"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0" w:history="1">
            <w:r w:rsidRPr="00A27D8C">
              <w:rPr>
                <w:rStyle w:val="Hipervnculo"/>
                <w:rFonts w:cs="Arial"/>
                <w:noProof/>
              </w:rPr>
              <w:t>5.10. Diseño de una situación de uso</w:t>
            </w:r>
            <w:r>
              <w:rPr>
                <w:noProof/>
                <w:webHidden/>
              </w:rPr>
              <w:tab/>
            </w:r>
            <w:r>
              <w:rPr>
                <w:noProof/>
                <w:webHidden/>
              </w:rPr>
              <w:fldChar w:fldCharType="begin"/>
            </w:r>
            <w:r>
              <w:rPr>
                <w:noProof/>
                <w:webHidden/>
              </w:rPr>
              <w:instrText xml:space="preserve"> PAGEREF _Toc243393480 \h </w:instrText>
            </w:r>
            <w:r>
              <w:rPr>
                <w:noProof/>
                <w:webHidden/>
              </w:rPr>
            </w:r>
            <w:r>
              <w:rPr>
                <w:noProof/>
                <w:webHidden/>
              </w:rPr>
              <w:fldChar w:fldCharType="separate"/>
            </w:r>
            <w:r>
              <w:rPr>
                <w:noProof/>
                <w:webHidden/>
              </w:rPr>
              <w:t>17</w:t>
            </w:r>
            <w:r>
              <w:rPr>
                <w:noProof/>
                <w:webHidden/>
              </w:rPr>
              <w:fldChar w:fldCharType="end"/>
            </w:r>
          </w:hyperlink>
        </w:p>
        <w:p w14:paraId="12BB6DC5" w14:textId="7499C0A8"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81" w:history="1">
            <w:r w:rsidRPr="00A27D8C">
              <w:rPr>
                <w:rStyle w:val="Hipervnculo"/>
                <w:rFonts w:cs="Arial"/>
                <w:noProof/>
              </w:rPr>
              <w:t>6. IMPLEMENTACIÓN</w:t>
            </w:r>
            <w:r>
              <w:rPr>
                <w:noProof/>
                <w:webHidden/>
              </w:rPr>
              <w:tab/>
            </w:r>
            <w:r>
              <w:rPr>
                <w:noProof/>
                <w:webHidden/>
              </w:rPr>
              <w:fldChar w:fldCharType="begin"/>
            </w:r>
            <w:r>
              <w:rPr>
                <w:noProof/>
                <w:webHidden/>
              </w:rPr>
              <w:instrText xml:space="preserve"> PAGEREF _Toc243393481 \h </w:instrText>
            </w:r>
            <w:r>
              <w:rPr>
                <w:noProof/>
                <w:webHidden/>
              </w:rPr>
            </w:r>
            <w:r>
              <w:rPr>
                <w:noProof/>
                <w:webHidden/>
              </w:rPr>
              <w:fldChar w:fldCharType="separate"/>
            </w:r>
            <w:r>
              <w:rPr>
                <w:noProof/>
                <w:webHidden/>
              </w:rPr>
              <w:t>17</w:t>
            </w:r>
            <w:r>
              <w:rPr>
                <w:noProof/>
                <w:webHidden/>
              </w:rPr>
              <w:fldChar w:fldCharType="end"/>
            </w:r>
          </w:hyperlink>
        </w:p>
        <w:p w14:paraId="3B6ED929" w14:textId="70B85860"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2" w:history="1">
            <w:r w:rsidRPr="00A27D8C">
              <w:rPr>
                <w:rStyle w:val="Hipervnculo"/>
                <w:rFonts w:cs="Arial"/>
                <w:noProof/>
              </w:rPr>
              <w:t>6.1. Tecnologías utilizadas</w:t>
            </w:r>
            <w:r>
              <w:rPr>
                <w:noProof/>
                <w:webHidden/>
              </w:rPr>
              <w:tab/>
            </w:r>
            <w:r>
              <w:rPr>
                <w:noProof/>
                <w:webHidden/>
              </w:rPr>
              <w:fldChar w:fldCharType="begin"/>
            </w:r>
            <w:r>
              <w:rPr>
                <w:noProof/>
                <w:webHidden/>
              </w:rPr>
              <w:instrText xml:space="preserve"> PAGEREF _Toc243393482 \h </w:instrText>
            </w:r>
            <w:r>
              <w:rPr>
                <w:noProof/>
                <w:webHidden/>
              </w:rPr>
            </w:r>
            <w:r>
              <w:rPr>
                <w:noProof/>
                <w:webHidden/>
              </w:rPr>
              <w:fldChar w:fldCharType="separate"/>
            </w:r>
            <w:r>
              <w:rPr>
                <w:noProof/>
                <w:webHidden/>
              </w:rPr>
              <w:t>17</w:t>
            </w:r>
            <w:r>
              <w:rPr>
                <w:noProof/>
                <w:webHidden/>
              </w:rPr>
              <w:fldChar w:fldCharType="end"/>
            </w:r>
          </w:hyperlink>
        </w:p>
        <w:p w14:paraId="268DD562" w14:textId="41D234F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3" w:history="1">
            <w:r w:rsidRPr="00A27D8C">
              <w:rPr>
                <w:rStyle w:val="Hipervnculo"/>
                <w:rFonts w:cs="Arial"/>
                <w:noProof/>
              </w:rPr>
              <w:t>6.2. Estructura general del proyecto</w:t>
            </w:r>
            <w:r>
              <w:rPr>
                <w:noProof/>
                <w:webHidden/>
              </w:rPr>
              <w:tab/>
            </w:r>
            <w:r>
              <w:rPr>
                <w:noProof/>
                <w:webHidden/>
              </w:rPr>
              <w:fldChar w:fldCharType="begin"/>
            </w:r>
            <w:r>
              <w:rPr>
                <w:noProof/>
                <w:webHidden/>
              </w:rPr>
              <w:instrText xml:space="preserve"> PAGEREF _Toc243393483 \h </w:instrText>
            </w:r>
            <w:r>
              <w:rPr>
                <w:noProof/>
                <w:webHidden/>
              </w:rPr>
            </w:r>
            <w:r>
              <w:rPr>
                <w:noProof/>
                <w:webHidden/>
              </w:rPr>
              <w:fldChar w:fldCharType="separate"/>
            </w:r>
            <w:r>
              <w:rPr>
                <w:noProof/>
                <w:webHidden/>
              </w:rPr>
              <w:t>18</w:t>
            </w:r>
            <w:r>
              <w:rPr>
                <w:noProof/>
                <w:webHidden/>
              </w:rPr>
              <w:fldChar w:fldCharType="end"/>
            </w:r>
          </w:hyperlink>
        </w:p>
        <w:p w14:paraId="2A3FE220" w14:textId="262533B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4" w:history="1">
            <w:r w:rsidRPr="00A27D8C">
              <w:rPr>
                <w:rStyle w:val="Hipervnculo"/>
                <w:rFonts w:cs="Arial"/>
                <w:noProof/>
              </w:rPr>
              <w:t>6.3. Ciclo de renderizado</w:t>
            </w:r>
            <w:r>
              <w:rPr>
                <w:noProof/>
                <w:webHidden/>
              </w:rPr>
              <w:tab/>
            </w:r>
            <w:r>
              <w:rPr>
                <w:noProof/>
                <w:webHidden/>
              </w:rPr>
              <w:fldChar w:fldCharType="begin"/>
            </w:r>
            <w:r>
              <w:rPr>
                <w:noProof/>
                <w:webHidden/>
              </w:rPr>
              <w:instrText xml:space="preserve"> PAGEREF _Toc243393484 \h </w:instrText>
            </w:r>
            <w:r>
              <w:rPr>
                <w:noProof/>
                <w:webHidden/>
              </w:rPr>
            </w:r>
            <w:r>
              <w:rPr>
                <w:noProof/>
                <w:webHidden/>
              </w:rPr>
              <w:fldChar w:fldCharType="separate"/>
            </w:r>
            <w:r>
              <w:rPr>
                <w:noProof/>
                <w:webHidden/>
              </w:rPr>
              <w:t>18</w:t>
            </w:r>
            <w:r>
              <w:rPr>
                <w:noProof/>
                <w:webHidden/>
              </w:rPr>
              <w:fldChar w:fldCharType="end"/>
            </w:r>
          </w:hyperlink>
        </w:p>
        <w:p w14:paraId="6FD2B113" w14:textId="64BF10B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5" w:history="1">
            <w:r w:rsidRPr="00A27D8C">
              <w:rPr>
                <w:rStyle w:val="Hipervnculo"/>
                <w:rFonts w:cs="Arial"/>
                <w:noProof/>
              </w:rPr>
              <w:t>6.4. Estado de la aplicación</w:t>
            </w:r>
            <w:r>
              <w:rPr>
                <w:noProof/>
                <w:webHidden/>
              </w:rPr>
              <w:tab/>
            </w:r>
            <w:r>
              <w:rPr>
                <w:noProof/>
                <w:webHidden/>
              </w:rPr>
              <w:fldChar w:fldCharType="begin"/>
            </w:r>
            <w:r>
              <w:rPr>
                <w:noProof/>
                <w:webHidden/>
              </w:rPr>
              <w:instrText xml:space="preserve"> PAGEREF _Toc243393485 \h </w:instrText>
            </w:r>
            <w:r>
              <w:rPr>
                <w:noProof/>
                <w:webHidden/>
              </w:rPr>
            </w:r>
            <w:r>
              <w:rPr>
                <w:noProof/>
                <w:webHidden/>
              </w:rPr>
              <w:fldChar w:fldCharType="separate"/>
            </w:r>
            <w:r>
              <w:rPr>
                <w:noProof/>
                <w:webHidden/>
              </w:rPr>
              <w:t>19</w:t>
            </w:r>
            <w:r>
              <w:rPr>
                <w:noProof/>
                <w:webHidden/>
              </w:rPr>
              <w:fldChar w:fldCharType="end"/>
            </w:r>
          </w:hyperlink>
        </w:p>
        <w:p w14:paraId="00E022BD" w14:textId="1D764FB7"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86" w:history="1">
            <w:r w:rsidRPr="00A27D8C">
              <w:rPr>
                <w:rStyle w:val="Hipervnculo"/>
                <w:rFonts w:cs="Arial"/>
                <w:noProof/>
              </w:rPr>
              <w:t>6. IMPLEMENTACIÓN (continuación)</w:t>
            </w:r>
            <w:r>
              <w:rPr>
                <w:noProof/>
                <w:webHidden/>
              </w:rPr>
              <w:tab/>
            </w:r>
            <w:r>
              <w:rPr>
                <w:noProof/>
                <w:webHidden/>
              </w:rPr>
              <w:fldChar w:fldCharType="begin"/>
            </w:r>
            <w:r>
              <w:rPr>
                <w:noProof/>
                <w:webHidden/>
              </w:rPr>
              <w:instrText xml:space="preserve"> PAGEREF _Toc243393486 \h </w:instrText>
            </w:r>
            <w:r>
              <w:rPr>
                <w:noProof/>
                <w:webHidden/>
              </w:rPr>
            </w:r>
            <w:r>
              <w:rPr>
                <w:noProof/>
                <w:webHidden/>
              </w:rPr>
              <w:fldChar w:fldCharType="separate"/>
            </w:r>
            <w:r>
              <w:rPr>
                <w:noProof/>
                <w:webHidden/>
              </w:rPr>
              <w:t>19</w:t>
            </w:r>
            <w:r>
              <w:rPr>
                <w:noProof/>
                <w:webHidden/>
              </w:rPr>
              <w:fldChar w:fldCharType="end"/>
            </w:r>
          </w:hyperlink>
        </w:p>
        <w:p w14:paraId="31A15173" w14:textId="5AF17784"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7" w:history="1">
            <w:r w:rsidRPr="00A27D8C">
              <w:rPr>
                <w:rStyle w:val="Hipervnculo"/>
                <w:rFonts w:cs="Arial"/>
                <w:noProof/>
              </w:rPr>
              <w:t>6.5. Añadir y dibujar mobiliario</w:t>
            </w:r>
            <w:r>
              <w:rPr>
                <w:noProof/>
                <w:webHidden/>
              </w:rPr>
              <w:tab/>
            </w:r>
            <w:r>
              <w:rPr>
                <w:noProof/>
                <w:webHidden/>
              </w:rPr>
              <w:fldChar w:fldCharType="begin"/>
            </w:r>
            <w:r>
              <w:rPr>
                <w:noProof/>
                <w:webHidden/>
              </w:rPr>
              <w:instrText xml:space="preserve"> PAGEREF _Toc243393487 \h </w:instrText>
            </w:r>
            <w:r>
              <w:rPr>
                <w:noProof/>
                <w:webHidden/>
              </w:rPr>
            </w:r>
            <w:r>
              <w:rPr>
                <w:noProof/>
                <w:webHidden/>
              </w:rPr>
              <w:fldChar w:fldCharType="separate"/>
            </w:r>
            <w:r>
              <w:rPr>
                <w:noProof/>
                <w:webHidden/>
              </w:rPr>
              <w:t>19</w:t>
            </w:r>
            <w:r>
              <w:rPr>
                <w:noProof/>
                <w:webHidden/>
              </w:rPr>
              <w:fldChar w:fldCharType="end"/>
            </w:r>
          </w:hyperlink>
        </w:p>
        <w:p w14:paraId="14BE89BD" w14:textId="45D58CF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8" w:history="1">
            <w:r w:rsidRPr="00A27D8C">
              <w:rPr>
                <w:rStyle w:val="Hipervnculo"/>
                <w:rFonts w:cs="Arial"/>
                <w:noProof/>
              </w:rPr>
              <w:t>6.6. Selección de objetos</w:t>
            </w:r>
            <w:r>
              <w:rPr>
                <w:noProof/>
                <w:webHidden/>
              </w:rPr>
              <w:tab/>
            </w:r>
            <w:r>
              <w:rPr>
                <w:noProof/>
                <w:webHidden/>
              </w:rPr>
              <w:fldChar w:fldCharType="begin"/>
            </w:r>
            <w:r>
              <w:rPr>
                <w:noProof/>
                <w:webHidden/>
              </w:rPr>
              <w:instrText xml:space="preserve"> PAGEREF _Toc243393488 \h </w:instrText>
            </w:r>
            <w:r>
              <w:rPr>
                <w:noProof/>
                <w:webHidden/>
              </w:rPr>
            </w:r>
            <w:r>
              <w:rPr>
                <w:noProof/>
                <w:webHidden/>
              </w:rPr>
              <w:fldChar w:fldCharType="separate"/>
            </w:r>
            <w:r>
              <w:rPr>
                <w:noProof/>
                <w:webHidden/>
              </w:rPr>
              <w:t>19</w:t>
            </w:r>
            <w:r>
              <w:rPr>
                <w:noProof/>
                <w:webHidden/>
              </w:rPr>
              <w:fldChar w:fldCharType="end"/>
            </w:r>
          </w:hyperlink>
        </w:p>
        <w:p w14:paraId="6CB6D849" w14:textId="5625CFE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9" w:history="1">
            <w:r w:rsidRPr="00A27D8C">
              <w:rPr>
                <w:rStyle w:val="Hipervnculo"/>
                <w:rFonts w:cs="Arial"/>
                <w:noProof/>
              </w:rPr>
              <w:t>6.7. Movimiento</w:t>
            </w:r>
            <w:r>
              <w:rPr>
                <w:noProof/>
                <w:webHidden/>
              </w:rPr>
              <w:tab/>
            </w:r>
            <w:r>
              <w:rPr>
                <w:noProof/>
                <w:webHidden/>
              </w:rPr>
              <w:fldChar w:fldCharType="begin"/>
            </w:r>
            <w:r>
              <w:rPr>
                <w:noProof/>
                <w:webHidden/>
              </w:rPr>
              <w:instrText xml:space="preserve"> PAGEREF _Toc243393489 \h </w:instrText>
            </w:r>
            <w:r>
              <w:rPr>
                <w:noProof/>
                <w:webHidden/>
              </w:rPr>
            </w:r>
            <w:r>
              <w:rPr>
                <w:noProof/>
                <w:webHidden/>
              </w:rPr>
              <w:fldChar w:fldCharType="separate"/>
            </w:r>
            <w:r>
              <w:rPr>
                <w:noProof/>
                <w:webHidden/>
              </w:rPr>
              <w:t>19</w:t>
            </w:r>
            <w:r>
              <w:rPr>
                <w:noProof/>
                <w:webHidden/>
              </w:rPr>
              <w:fldChar w:fldCharType="end"/>
            </w:r>
          </w:hyperlink>
        </w:p>
        <w:p w14:paraId="3D9448B1" w14:textId="181B90C3"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0" w:history="1">
            <w:r w:rsidRPr="00A27D8C">
              <w:rPr>
                <w:rStyle w:val="Hipervnculo"/>
                <w:rFonts w:cs="Arial"/>
                <w:noProof/>
              </w:rPr>
              <w:t>6.8. Rotación</w:t>
            </w:r>
            <w:r>
              <w:rPr>
                <w:noProof/>
                <w:webHidden/>
              </w:rPr>
              <w:tab/>
            </w:r>
            <w:r>
              <w:rPr>
                <w:noProof/>
                <w:webHidden/>
              </w:rPr>
              <w:fldChar w:fldCharType="begin"/>
            </w:r>
            <w:r>
              <w:rPr>
                <w:noProof/>
                <w:webHidden/>
              </w:rPr>
              <w:instrText xml:space="preserve"> PAGEREF _Toc243393490 \h </w:instrText>
            </w:r>
            <w:r>
              <w:rPr>
                <w:noProof/>
                <w:webHidden/>
              </w:rPr>
            </w:r>
            <w:r>
              <w:rPr>
                <w:noProof/>
                <w:webHidden/>
              </w:rPr>
              <w:fldChar w:fldCharType="separate"/>
            </w:r>
            <w:r>
              <w:rPr>
                <w:noProof/>
                <w:webHidden/>
              </w:rPr>
              <w:t>19</w:t>
            </w:r>
            <w:r>
              <w:rPr>
                <w:noProof/>
                <w:webHidden/>
              </w:rPr>
              <w:fldChar w:fldCharType="end"/>
            </w:r>
          </w:hyperlink>
        </w:p>
        <w:p w14:paraId="7CB57A33" w14:textId="6D940FF4"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1" w:history="1">
            <w:r w:rsidRPr="00A27D8C">
              <w:rPr>
                <w:rStyle w:val="Hipervnculo"/>
                <w:rFonts w:cs="Arial"/>
                <w:noProof/>
              </w:rPr>
              <w:t>6.9. Escalado</w:t>
            </w:r>
            <w:r>
              <w:rPr>
                <w:noProof/>
                <w:webHidden/>
              </w:rPr>
              <w:tab/>
            </w:r>
            <w:r>
              <w:rPr>
                <w:noProof/>
                <w:webHidden/>
              </w:rPr>
              <w:fldChar w:fldCharType="begin"/>
            </w:r>
            <w:r>
              <w:rPr>
                <w:noProof/>
                <w:webHidden/>
              </w:rPr>
              <w:instrText xml:space="preserve"> PAGEREF _Toc243393491 \h </w:instrText>
            </w:r>
            <w:r>
              <w:rPr>
                <w:noProof/>
                <w:webHidden/>
              </w:rPr>
            </w:r>
            <w:r>
              <w:rPr>
                <w:noProof/>
                <w:webHidden/>
              </w:rPr>
              <w:fldChar w:fldCharType="separate"/>
            </w:r>
            <w:r>
              <w:rPr>
                <w:noProof/>
                <w:webHidden/>
              </w:rPr>
              <w:t>20</w:t>
            </w:r>
            <w:r>
              <w:rPr>
                <w:noProof/>
                <w:webHidden/>
              </w:rPr>
              <w:fldChar w:fldCharType="end"/>
            </w:r>
          </w:hyperlink>
        </w:p>
        <w:p w14:paraId="591DF6CE" w14:textId="5C1E7E0C"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2" w:history="1">
            <w:r w:rsidRPr="00A27D8C">
              <w:rPr>
                <w:rStyle w:val="Hipervnculo"/>
                <w:rFonts w:cs="Arial"/>
                <w:noProof/>
              </w:rPr>
              <w:t>6.10. Puntos de control</w:t>
            </w:r>
            <w:r>
              <w:rPr>
                <w:noProof/>
                <w:webHidden/>
              </w:rPr>
              <w:tab/>
            </w:r>
            <w:r>
              <w:rPr>
                <w:noProof/>
                <w:webHidden/>
              </w:rPr>
              <w:fldChar w:fldCharType="begin"/>
            </w:r>
            <w:r>
              <w:rPr>
                <w:noProof/>
                <w:webHidden/>
              </w:rPr>
              <w:instrText xml:space="preserve"> PAGEREF _Toc243393492 \h </w:instrText>
            </w:r>
            <w:r>
              <w:rPr>
                <w:noProof/>
                <w:webHidden/>
              </w:rPr>
            </w:r>
            <w:r>
              <w:rPr>
                <w:noProof/>
                <w:webHidden/>
              </w:rPr>
              <w:fldChar w:fldCharType="separate"/>
            </w:r>
            <w:r>
              <w:rPr>
                <w:noProof/>
                <w:webHidden/>
              </w:rPr>
              <w:t>20</w:t>
            </w:r>
            <w:r>
              <w:rPr>
                <w:noProof/>
                <w:webHidden/>
              </w:rPr>
              <w:fldChar w:fldCharType="end"/>
            </w:r>
          </w:hyperlink>
        </w:p>
        <w:p w14:paraId="6D921579" w14:textId="7920A2BC"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93" w:history="1">
            <w:r w:rsidRPr="00A27D8C">
              <w:rPr>
                <w:rStyle w:val="Hipervnculo"/>
                <w:rFonts w:cs="Arial"/>
                <w:noProof/>
              </w:rPr>
              <w:t>6. IMPLEMENTACIÓN (continuación)</w:t>
            </w:r>
            <w:r>
              <w:rPr>
                <w:noProof/>
                <w:webHidden/>
              </w:rPr>
              <w:tab/>
            </w:r>
            <w:r>
              <w:rPr>
                <w:noProof/>
                <w:webHidden/>
              </w:rPr>
              <w:fldChar w:fldCharType="begin"/>
            </w:r>
            <w:r>
              <w:rPr>
                <w:noProof/>
                <w:webHidden/>
              </w:rPr>
              <w:instrText xml:space="preserve"> PAGEREF _Toc243393493 \h </w:instrText>
            </w:r>
            <w:r>
              <w:rPr>
                <w:noProof/>
                <w:webHidden/>
              </w:rPr>
            </w:r>
            <w:r>
              <w:rPr>
                <w:noProof/>
                <w:webHidden/>
              </w:rPr>
              <w:fldChar w:fldCharType="separate"/>
            </w:r>
            <w:r>
              <w:rPr>
                <w:noProof/>
                <w:webHidden/>
              </w:rPr>
              <w:t>20</w:t>
            </w:r>
            <w:r>
              <w:rPr>
                <w:noProof/>
                <w:webHidden/>
              </w:rPr>
              <w:fldChar w:fldCharType="end"/>
            </w:r>
          </w:hyperlink>
        </w:p>
        <w:p w14:paraId="184EBE97" w14:textId="23552B03"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4" w:history="1">
            <w:r w:rsidRPr="00A27D8C">
              <w:rPr>
                <w:rStyle w:val="Hipervnculo"/>
                <w:rFonts w:cs="Arial"/>
                <w:noProof/>
              </w:rPr>
              <w:t>6.11. Guardar y cargar JSON</w:t>
            </w:r>
            <w:r>
              <w:rPr>
                <w:noProof/>
                <w:webHidden/>
              </w:rPr>
              <w:tab/>
            </w:r>
            <w:r>
              <w:rPr>
                <w:noProof/>
                <w:webHidden/>
              </w:rPr>
              <w:fldChar w:fldCharType="begin"/>
            </w:r>
            <w:r>
              <w:rPr>
                <w:noProof/>
                <w:webHidden/>
              </w:rPr>
              <w:instrText xml:space="preserve"> PAGEREF _Toc243393494 \h </w:instrText>
            </w:r>
            <w:r>
              <w:rPr>
                <w:noProof/>
                <w:webHidden/>
              </w:rPr>
            </w:r>
            <w:r>
              <w:rPr>
                <w:noProof/>
                <w:webHidden/>
              </w:rPr>
              <w:fldChar w:fldCharType="separate"/>
            </w:r>
            <w:r>
              <w:rPr>
                <w:noProof/>
                <w:webHidden/>
              </w:rPr>
              <w:t>20</w:t>
            </w:r>
            <w:r>
              <w:rPr>
                <w:noProof/>
                <w:webHidden/>
              </w:rPr>
              <w:fldChar w:fldCharType="end"/>
            </w:r>
          </w:hyperlink>
        </w:p>
        <w:p w14:paraId="1FF2759B" w14:textId="1B9A5EC2"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5" w:history="1">
            <w:r w:rsidRPr="00A27D8C">
              <w:rPr>
                <w:rStyle w:val="Hipervnculo"/>
                <w:rFonts w:cs="Arial"/>
                <w:noProof/>
              </w:rPr>
              <w:t>6.12. Exportar PNG</w:t>
            </w:r>
            <w:r>
              <w:rPr>
                <w:noProof/>
                <w:webHidden/>
              </w:rPr>
              <w:tab/>
            </w:r>
            <w:r>
              <w:rPr>
                <w:noProof/>
                <w:webHidden/>
              </w:rPr>
              <w:fldChar w:fldCharType="begin"/>
            </w:r>
            <w:r>
              <w:rPr>
                <w:noProof/>
                <w:webHidden/>
              </w:rPr>
              <w:instrText xml:space="preserve"> PAGEREF _Toc243393495 \h </w:instrText>
            </w:r>
            <w:r>
              <w:rPr>
                <w:noProof/>
                <w:webHidden/>
              </w:rPr>
            </w:r>
            <w:r>
              <w:rPr>
                <w:noProof/>
                <w:webHidden/>
              </w:rPr>
              <w:fldChar w:fldCharType="separate"/>
            </w:r>
            <w:r>
              <w:rPr>
                <w:noProof/>
                <w:webHidden/>
              </w:rPr>
              <w:t>20</w:t>
            </w:r>
            <w:r>
              <w:rPr>
                <w:noProof/>
                <w:webHidden/>
              </w:rPr>
              <w:fldChar w:fldCharType="end"/>
            </w:r>
          </w:hyperlink>
        </w:p>
        <w:p w14:paraId="3396917A" w14:textId="72300192"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6" w:history="1">
            <w:r w:rsidRPr="00A27D8C">
              <w:rPr>
                <w:rStyle w:val="Hipervnculo"/>
                <w:rFonts w:cs="Arial"/>
                <w:noProof/>
              </w:rPr>
              <w:t>6.13. Zoom y desplazamiento</w:t>
            </w:r>
            <w:r>
              <w:rPr>
                <w:noProof/>
                <w:webHidden/>
              </w:rPr>
              <w:tab/>
            </w:r>
            <w:r>
              <w:rPr>
                <w:noProof/>
                <w:webHidden/>
              </w:rPr>
              <w:fldChar w:fldCharType="begin"/>
            </w:r>
            <w:r>
              <w:rPr>
                <w:noProof/>
                <w:webHidden/>
              </w:rPr>
              <w:instrText xml:space="preserve"> PAGEREF _Toc243393496 \h </w:instrText>
            </w:r>
            <w:r>
              <w:rPr>
                <w:noProof/>
                <w:webHidden/>
              </w:rPr>
            </w:r>
            <w:r>
              <w:rPr>
                <w:noProof/>
                <w:webHidden/>
              </w:rPr>
              <w:fldChar w:fldCharType="separate"/>
            </w:r>
            <w:r>
              <w:rPr>
                <w:noProof/>
                <w:webHidden/>
              </w:rPr>
              <w:t>21</w:t>
            </w:r>
            <w:r>
              <w:rPr>
                <w:noProof/>
                <w:webHidden/>
              </w:rPr>
              <w:fldChar w:fldCharType="end"/>
            </w:r>
          </w:hyperlink>
        </w:p>
        <w:p w14:paraId="3257CAD1" w14:textId="7700D708"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7" w:history="1">
            <w:r w:rsidRPr="00A27D8C">
              <w:rPr>
                <w:rStyle w:val="Hipervnculo"/>
                <w:rFonts w:cs="Arial"/>
                <w:noProof/>
              </w:rPr>
              <w:t>6.14. Fragmentos clave que deben documentarse</w:t>
            </w:r>
            <w:r>
              <w:rPr>
                <w:noProof/>
                <w:webHidden/>
              </w:rPr>
              <w:tab/>
            </w:r>
            <w:r>
              <w:rPr>
                <w:noProof/>
                <w:webHidden/>
              </w:rPr>
              <w:fldChar w:fldCharType="begin"/>
            </w:r>
            <w:r>
              <w:rPr>
                <w:noProof/>
                <w:webHidden/>
              </w:rPr>
              <w:instrText xml:space="preserve"> PAGEREF _Toc243393497 \h </w:instrText>
            </w:r>
            <w:r>
              <w:rPr>
                <w:noProof/>
                <w:webHidden/>
              </w:rPr>
            </w:r>
            <w:r>
              <w:rPr>
                <w:noProof/>
                <w:webHidden/>
              </w:rPr>
              <w:fldChar w:fldCharType="separate"/>
            </w:r>
            <w:r>
              <w:rPr>
                <w:noProof/>
                <w:webHidden/>
              </w:rPr>
              <w:t>21</w:t>
            </w:r>
            <w:r>
              <w:rPr>
                <w:noProof/>
                <w:webHidden/>
              </w:rPr>
              <w:fldChar w:fldCharType="end"/>
            </w:r>
          </w:hyperlink>
        </w:p>
        <w:p w14:paraId="6D0C7111" w14:textId="022C7A21"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98" w:history="1">
            <w:r w:rsidRPr="00A27D8C">
              <w:rPr>
                <w:rStyle w:val="Hipervnculo"/>
                <w:rFonts w:cs="Arial"/>
                <w:noProof/>
              </w:rPr>
              <w:t>7. PRUEBAS Y RESULTADOS</w:t>
            </w:r>
            <w:r>
              <w:rPr>
                <w:noProof/>
                <w:webHidden/>
              </w:rPr>
              <w:tab/>
            </w:r>
            <w:r>
              <w:rPr>
                <w:noProof/>
                <w:webHidden/>
              </w:rPr>
              <w:fldChar w:fldCharType="begin"/>
            </w:r>
            <w:r>
              <w:rPr>
                <w:noProof/>
                <w:webHidden/>
              </w:rPr>
              <w:instrText xml:space="preserve"> PAGEREF _Toc243393498 \h </w:instrText>
            </w:r>
            <w:r>
              <w:rPr>
                <w:noProof/>
                <w:webHidden/>
              </w:rPr>
            </w:r>
            <w:r>
              <w:rPr>
                <w:noProof/>
                <w:webHidden/>
              </w:rPr>
              <w:fldChar w:fldCharType="separate"/>
            </w:r>
            <w:r>
              <w:rPr>
                <w:noProof/>
                <w:webHidden/>
              </w:rPr>
              <w:t>21</w:t>
            </w:r>
            <w:r>
              <w:rPr>
                <w:noProof/>
                <w:webHidden/>
              </w:rPr>
              <w:fldChar w:fldCharType="end"/>
            </w:r>
          </w:hyperlink>
        </w:p>
        <w:p w14:paraId="115A7B69" w14:textId="1CEA059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9" w:history="1">
            <w:r w:rsidRPr="00A27D8C">
              <w:rPr>
                <w:rStyle w:val="Hipervnculo"/>
                <w:rFonts w:cs="Arial"/>
                <w:noProof/>
              </w:rPr>
              <w:t>7.1. Propósito de las pruebas</w:t>
            </w:r>
            <w:r>
              <w:rPr>
                <w:noProof/>
                <w:webHidden/>
              </w:rPr>
              <w:tab/>
            </w:r>
            <w:r>
              <w:rPr>
                <w:noProof/>
                <w:webHidden/>
              </w:rPr>
              <w:fldChar w:fldCharType="begin"/>
            </w:r>
            <w:r>
              <w:rPr>
                <w:noProof/>
                <w:webHidden/>
              </w:rPr>
              <w:instrText xml:space="preserve"> PAGEREF _Toc243393499 \h </w:instrText>
            </w:r>
            <w:r>
              <w:rPr>
                <w:noProof/>
                <w:webHidden/>
              </w:rPr>
            </w:r>
            <w:r>
              <w:rPr>
                <w:noProof/>
                <w:webHidden/>
              </w:rPr>
              <w:fldChar w:fldCharType="separate"/>
            </w:r>
            <w:r>
              <w:rPr>
                <w:noProof/>
                <w:webHidden/>
              </w:rPr>
              <w:t>21</w:t>
            </w:r>
            <w:r>
              <w:rPr>
                <w:noProof/>
                <w:webHidden/>
              </w:rPr>
              <w:fldChar w:fldCharType="end"/>
            </w:r>
          </w:hyperlink>
        </w:p>
        <w:p w14:paraId="573D23B7" w14:textId="7C73E920"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0" w:history="1">
            <w:r w:rsidRPr="00A27D8C">
              <w:rPr>
                <w:rStyle w:val="Hipervnculo"/>
                <w:rFonts w:cs="Arial"/>
                <w:noProof/>
              </w:rPr>
              <w:t>7.2. Evidencias que deben recopilarse</w:t>
            </w:r>
            <w:r>
              <w:rPr>
                <w:noProof/>
                <w:webHidden/>
              </w:rPr>
              <w:tab/>
            </w:r>
            <w:r>
              <w:rPr>
                <w:noProof/>
                <w:webHidden/>
              </w:rPr>
              <w:fldChar w:fldCharType="begin"/>
            </w:r>
            <w:r>
              <w:rPr>
                <w:noProof/>
                <w:webHidden/>
              </w:rPr>
              <w:instrText xml:space="preserve"> PAGEREF _Toc243393500 \h </w:instrText>
            </w:r>
            <w:r>
              <w:rPr>
                <w:noProof/>
                <w:webHidden/>
              </w:rPr>
            </w:r>
            <w:r>
              <w:rPr>
                <w:noProof/>
                <w:webHidden/>
              </w:rPr>
              <w:fldChar w:fldCharType="separate"/>
            </w:r>
            <w:r>
              <w:rPr>
                <w:noProof/>
                <w:webHidden/>
              </w:rPr>
              <w:t>22</w:t>
            </w:r>
            <w:r>
              <w:rPr>
                <w:noProof/>
                <w:webHidden/>
              </w:rPr>
              <w:fldChar w:fldCharType="end"/>
            </w:r>
          </w:hyperlink>
        </w:p>
        <w:p w14:paraId="5F9002A3" w14:textId="351FCE86"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501" w:history="1">
            <w:r w:rsidRPr="00A27D8C">
              <w:rPr>
                <w:rStyle w:val="Hipervnculo"/>
                <w:rFonts w:cs="Arial"/>
                <w:noProof/>
              </w:rPr>
              <w:t>7. PRUEBAS Y RESULTADOS (continuación)</w:t>
            </w:r>
            <w:r>
              <w:rPr>
                <w:noProof/>
                <w:webHidden/>
              </w:rPr>
              <w:tab/>
            </w:r>
            <w:r>
              <w:rPr>
                <w:noProof/>
                <w:webHidden/>
              </w:rPr>
              <w:fldChar w:fldCharType="begin"/>
            </w:r>
            <w:r>
              <w:rPr>
                <w:noProof/>
                <w:webHidden/>
              </w:rPr>
              <w:instrText xml:space="preserve"> PAGEREF _Toc243393501 \h </w:instrText>
            </w:r>
            <w:r>
              <w:rPr>
                <w:noProof/>
                <w:webHidden/>
              </w:rPr>
            </w:r>
            <w:r>
              <w:rPr>
                <w:noProof/>
                <w:webHidden/>
              </w:rPr>
              <w:fldChar w:fldCharType="separate"/>
            </w:r>
            <w:r>
              <w:rPr>
                <w:noProof/>
                <w:webHidden/>
              </w:rPr>
              <w:t>23</w:t>
            </w:r>
            <w:r>
              <w:rPr>
                <w:noProof/>
                <w:webHidden/>
              </w:rPr>
              <w:fldChar w:fldCharType="end"/>
            </w:r>
          </w:hyperlink>
        </w:p>
        <w:p w14:paraId="32C21B48" w14:textId="3A43AD7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2" w:history="1">
            <w:r w:rsidRPr="00A27D8C">
              <w:rPr>
                <w:rStyle w:val="Hipervnculo"/>
                <w:rFonts w:cs="Arial"/>
                <w:noProof/>
              </w:rPr>
              <w:t>7.3. Registro de resultados</w:t>
            </w:r>
            <w:r>
              <w:rPr>
                <w:noProof/>
                <w:webHidden/>
              </w:rPr>
              <w:tab/>
            </w:r>
            <w:r>
              <w:rPr>
                <w:noProof/>
                <w:webHidden/>
              </w:rPr>
              <w:fldChar w:fldCharType="begin"/>
            </w:r>
            <w:r>
              <w:rPr>
                <w:noProof/>
                <w:webHidden/>
              </w:rPr>
              <w:instrText xml:space="preserve"> PAGEREF _Toc243393502 \h </w:instrText>
            </w:r>
            <w:r>
              <w:rPr>
                <w:noProof/>
                <w:webHidden/>
              </w:rPr>
            </w:r>
            <w:r>
              <w:rPr>
                <w:noProof/>
                <w:webHidden/>
              </w:rPr>
              <w:fldChar w:fldCharType="separate"/>
            </w:r>
            <w:r>
              <w:rPr>
                <w:noProof/>
                <w:webHidden/>
              </w:rPr>
              <w:t>23</w:t>
            </w:r>
            <w:r>
              <w:rPr>
                <w:noProof/>
                <w:webHidden/>
              </w:rPr>
              <w:fldChar w:fldCharType="end"/>
            </w:r>
          </w:hyperlink>
        </w:p>
        <w:p w14:paraId="5B9D5A7E" w14:textId="4CE84241"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3" w:history="1">
            <w:r w:rsidRPr="00A27D8C">
              <w:rPr>
                <w:rStyle w:val="Hipervnculo"/>
                <w:rFonts w:cs="Arial"/>
                <w:noProof/>
              </w:rPr>
              <w:t>7.4. Rendimiento</w:t>
            </w:r>
            <w:r>
              <w:rPr>
                <w:noProof/>
                <w:webHidden/>
              </w:rPr>
              <w:tab/>
            </w:r>
            <w:r>
              <w:rPr>
                <w:noProof/>
                <w:webHidden/>
              </w:rPr>
              <w:fldChar w:fldCharType="begin"/>
            </w:r>
            <w:r>
              <w:rPr>
                <w:noProof/>
                <w:webHidden/>
              </w:rPr>
              <w:instrText xml:space="preserve"> PAGEREF _Toc243393503 \h </w:instrText>
            </w:r>
            <w:r>
              <w:rPr>
                <w:noProof/>
                <w:webHidden/>
              </w:rPr>
            </w:r>
            <w:r>
              <w:rPr>
                <w:noProof/>
                <w:webHidden/>
              </w:rPr>
              <w:fldChar w:fldCharType="separate"/>
            </w:r>
            <w:r>
              <w:rPr>
                <w:noProof/>
                <w:webHidden/>
              </w:rPr>
              <w:t>23</w:t>
            </w:r>
            <w:r>
              <w:rPr>
                <w:noProof/>
                <w:webHidden/>
              </w:rPr>
              <w:fldChar w:fldCharType="end"/>
            </w:r>
          </w:hyperlink>
        </w:p>
        <w:p w14:paraId="3EA57C99" w14:textId="64321390"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4" w:history="1">
            <w:r w:rsidRPr="00A27D8C">
              <w:rPr>
                <w:rStyle w:val="Hipervnculo"/>
                <w:rFonts w:cs="Arial"/>
                <w:noProof/>
              </w:rPr>
              <w:t>7.5. Errores posibles</w:t>
            </w:r>
            <w:r>
              <w:rPr>
                <w:noProof/>
                <w:webHidden/>
              </w:rPr>
              <w:tab/>
            </w:r>
            <w:r>
              <w:rPr>
                <w:noProof/>
                <w:webHidden/>
              </w:rPr>
              <w:fldChar w:fldCharType="begin"/>
            </w:r>
            <w:r>
              <w:rPr>
                <w:noProof/>
                <w:webHidden/>
              </w:rPr>
              <w:instrText xml:space="preserve"> PAGEREF _Toc243393504 \h </w:instrText>
            </w:r>
            <w:r>
              <w:rPr>
                <w:noProof/>
                <w:webHidden/>
              </w:rPr>
            </w:r>
            <w:r>
              <w:rPr>
                <w:noProof/>
                <w:webHidden/>
              </w:rPr>
              <w:fldChar w:fldCharType="separate"/>
            </w:r>
            <w:r>
              <w:rPr>
                <w:noProof/>
                <w:webHidden/>
              </w:rPr>
              <w:t>23</w:t>
            </w:r>
            <w:r>
              <w:rPr>
                <w:noProof/>
                <w:webHidden/>
              </w:rPr>
              <w:fldChar w:fldCharType="end"/>
            </w:r>
          </w:hyperlink>
        </w:p>
        <w:p w14:paraId="6DA9D7D7" w14:textId="667F4576"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5" w:history="1">
            <w:r w:rsidRPr="00A27D8C">
              <w:rPr>
                <w:rStyle w:val="Hipervnculo"/>
                <w:rFonts w:cs="Arial"/>
                <w:noProof/>
              </w:rPr>
              <w:t>7.6. Limitaciones conocidas</w:t>
            </w:r>
            <w:r>
              <w:rPr>
                <w:noProof/>
                <w:webHidden/>
              </w:rPr>
              <w:tab/>
            </w:r>
            <w:r>
              <w:rPr>
                <w:noProof/>
                <w:webHidden/>
              </w:rPr>
              <w:fldChar w:fldCharType="begin"/>
            </w:r>
            <w:r>
              <w:rPr>
                <w:noProof/>
                <w:webHidden/>
              </w:rPr>
              <w:instrText xml:space="preserve"> PAGEREF _Toc243393505 \h </w:instrText>
            </w:r>
            <w:r>
              <w:rPr>
                <w:noProof/>
                <w:webHidden/>
              </w:rPr>
            </w:r>
            <w:r>
              <w:rPr>
                <w:noProof/>
                <w:webHidden/>
              </w:rPr>
              <w:fldChar w:fldCharType="separate"/>
            </w:r>
            <w:r>
              <w:rPr>
                <w:noProof/>
                <w:webHidden/>
              </w:rPr>
              <w:t>24</w:t>
            </w:r>
            <w:r>
              <w:rPr>
                <w:noProof/>
                <w:webHidden/>
              </w:rPr>
              <w:fldChar w:fldCharType="end"/>
            </w:r>
          </w:hyperlink>
        </w:p>
        <w:p w14:paraId="27CA4047" w14:textId="6DBCC7D4"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6" w:history="1">
            <w:r w:rsidRPr="00A27D8C">
              <w:rPr>
                <w:rStyle w:val="Hipervnculo"/>
                <w:rFonts w:cs="Arial"/>
                <w:noProof/>
              </w:rPr>
              <w:t>7.7. Criterio para considerar una función terminada</w:t>
            </w:r>
            <w:r>
              <w:rPr>
                <w:noProof/>
                <w:webHidden/>
              </w:rPr>
              <w:tab/>
            </w:r>
            <w:r>
              <w:rPr>
                <w:noProof/>
                <w:webHidden/>
              </w:rPr>
              <w:fldChar w:fldCharType="begin"/>
            </w:r>
            <w:r>
              <w:rPr>
                <w:noProof/>
                <w:webHidden/>
              </w:rPr>
              <w:instrText xml:space="preserve"> PAGEREF _Toc243393506 \h </w:instrText>
            </w:r>
            <w:r>
              <w:rPr>
                <w:noProof/>
                <w:webHidden/>
              </w:rPr>
            </w:r>
            <w:r>
              <w:rPr>
                <w:noProof/>
                <w:webHidden/>
              </w:rPr>
              <w:fldChar w:fldCharType="separate"/>
            </w:r>
            <w:r>
              <w:rPr>
                <w:noProof/>
                <w:webHidden/>
              </w:rPr>
              <w:t>24</w:t>
            </w:r>
            <w:r>
              <w:rPr>
                <w:noProof/>
                <w:webHidden/>
              </w:rPr>
              <w:fldChar w:fldCharType="end"/>
            </w:r>
          </w:hyperlink>
        </w:p>
        <w:p w14:paraId="1510B04C" w14:textId="20B4465A"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507" w:history="1">
            <w:r w:rsidRPr="00A27D8C">
              <w:rPr>
                <w:rStyle w:val="Hipervnculo"/>
                <w:rFonts w:cs="Arial"/>
                <w:noProof/>
              </w:rPr>
              <w:t>8. COMPONENTE DE RESPONSABILIDAD SOCIAL UNIVERSITARIA (RSU)</w:t>
            </w:r>
            <w:r>
              <w:rPr>
                <w:noProof/>
                <w:webHidden/>
              </w:rPr>
              <w:tab/>
            </w:r>
            <w:r>
              <w:rPr>
                <w:noProof/>
                <w:webHidden/>
              </w:rPr>
              <w:fldChar w:fldCharType="begin"/>
            </w:r>
            <w:r>
              <w:rPr>
                <w:noProof/>
                <w:webHidden/>
              </w:rPr>
              <w:instrText xml:space="preserve"> PAGEREF _Toc243393507 \h </w:instrText>
            </w:r>
            <w:r>
              <w:rPr>
                <w:noProof/>
                <w:webHidden/>
              </w:rPr>
            </w:r>
            <w:r>
              <w:rPr>
                <w:noProof/>
                <w:webHidden/>
              </w:rPr>
              <w:fldChar w:fldCharType="separate"/>
            </w:r>
            <w:r>
              <w:rPr>
                <w:noProof/>
                <w:webHidden/>
              </w:rPr>
              <w:t>24</w:t>
            </w:r>
            <w:r>
              <w:rPr>
                <w:noProof/>
                <w:webHidden/>
              </w:rPr>
              <w:fldChar w:fldCharType="end"/>
            </w:r>
          </w:hyperlink>
        </w:p>
        <w:p w14:paraId="3C48188B" w14:textId="5828F60C"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8" w:history="1">
            <w:r w:rsidRPr="00A27D8C">
              <w:rPr>
                <w:rStyle w:val="Hipervnculo"/>
                <w:rFonts w:cs="Arial"/>
                <w:noProof/>
              </w:rPr>
              <w:t>8.1. Beneficiario propuesto</w:t>
            </w:r>
            <w:r>
              <w:rPr>
                <w:noProof/>
                <w:webHidden/>
              </w:rPr>
              <w:tab/>
            </w:r>
            <w:r>
              <w:rPr>
                <w:noProof/>
                <w:webHidden/>
              </w:rPr>
              <w:fldChar w:fldCharType="begin"/>
            </w:r>
            <w:r>
              <w:rPr>
                <w:noProof/>
                <w:webHidden/>
              </w:rPr>
              <w:instrText xml:space="preserve"> PAGEREF _Toc243393508 \h </w:instrText>
            </w:r>
            <w:r>
              <w:rPr>
                <w:noProof/>
                <w:webHidden/>
              </w:rPr>
            </w:r>
            <w:r>
              <w:rPr>
                <w:noProof/>
                <w:webHidden/>
              </w:rPr>
              <w:fldChar w:fldCharType="separate"/>
            </w:r>
            <w:r>
              <w:rPr>
                <w:noProof/>
                <w:webHidden/>
              </w:rPr>
              <w:t>24</w:t>
            </w:r>
            <w:r>
              <w:rPr>
                <w:noProof/>
                <w:webHidden/>
              </w:rPr>
              <w:fldChar w:fldCharType="end"/>
            </w:r>
          </w:hyperlink>
        </w:p>
        <w:p w14:paraId="34E26A88" w14:textId="1FF3BA9C"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9" w:history="1">
            <w:r w:rsidRPr="00A27D8C">
              <w:rPr>
                <w:rStyle w:val="Hipervnculo"/>
                <w:rFonts w:cs="Arial"/>
                <w:noProof/>
              </w:rPr>
              <w:t>8.2. Actividad propuesta</w:t>
            </w:r>
            <w:r>
              <w:rPr>
                <w:noProof/>
                <w:webHidden/>
              </w:rPr>
              <w:tab/>
            </w:r>
            <w:r>
              <w:rPr>
                <w:noProof/>
                <w:webHidden/>
              </w:rPr>
              <w:fldChar w:fldCharType="begin"/>
            </w:r>
            <w:r>
              <w:rPr>
                <w:noProof/>
                <w:webHidden/>
              </w:rPr>
              <w:instrText xml:space="preserve"> PAGEREF _Toc243393509 \h </w:instrText>
            </w:r>
            <w:r>
              <w:rPr>
                <w:noProof/>
                <w:webHidden/>
              </w:rPr>
            </w:r>
            <w:r>
              <w:rPr>
                <w:noProof/>
                <w:webHidden/>
              </w:rPr>
              <w:fldChar w:fldCharType="separate"/>
            </w:r>
            <w:r>
              <w:rPr>
                <w:noProof/>
                <w:webHidden/>
              </w:rPr>
              <w:t>24</w:t>
            </w:r>
            <w:r>
              <w:rPr>
                <w:noProof/>
                <w:webHidden/>
              </w:rPr>
              <w:fldChar w:fldCharType="end"/>
            </w:r>
          </w:hyperlink>
        </w:p>
        <w:p w14:paraId="6D1DBBAB" w14:textId="2175733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0" w:history="1">
            <w:r w:rsidRPr="00A27D8C">
              <w:rPr>
                <w:rStyle w:val="Hipervnculo"/>
                <w:rFonts w:cs="Arial"/>
                <w:noProof/>
              </w:rPr>
              <w:t>8.3. Evidencias requeridas</w:t>
            </w:r>
            <w:r>
              <w:rPr>
                <w:noProof/>
                <w:webHidden/>
              </w:rPr>
              <w:tab/>
            </w:r>
            <w:r>
              <w:rPr>
                <w:noProof/>
                <w:webHidden/>
              </w:rPr>
              <w:fldChar w:fldCharType="begin"/>
            </w:r>
            <w:r>
              <w:rPr>
                <w:noProof/>
                <w:webHidden/>
              </w:rPr>
              <w:instrText xml:space="preserve"> PAGEREF _Toc243393510 \h </w:instrText>
            </w:r>
            <w:r>
              <w:rPr>
                <w:noProof/>
                <w:webHidden/>
              </w:rPr>
            </w:r>
            <w:r>
              <w:rPr>
                <w:noProof/>
                <w:webHidden/>
              </w:rPr>
              <w:fldChar w:fldCharType="separate"/>
            </w:r>
            <w:r>
              <w:rPr>
                <w:noProof/>
                <w:webHidden/>
              </w:rPr>
              <w:t>25</w:t>
            </w:r>
            <w:r>
              <w:rPr>
                <w:noProof/>
                <w:webHidden/>
              </w:rPr>
              <w:fldChar w:fldCharType="end"/>
            </w:r>
          </w:hyperlink>
        </w:p>
        <w:p w14:paraId="28B58E47" w14:textId="5A8379C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1" w:history="1">
            <w:r w:rsidRPr="00A27D8C">
              <w:rPr>
                <w:rStyle w:val="Hipervnculo"/>
                <w:rFonts w:cs="Arial"/>
                <w:noProof/>
              </w:rPr>
              <w:t>8.4. Uso responsable</w:t>
            </w:r>
            <w:r>
              <w:rPr>
                <w:noProof/>
                <w:webHidden/>
              </w:rPr>
              <w:tab/>
            </w:r>
            <w:r>
              <w:rPr>
                <w:noProof/>
                <w:webHidden/>
              </w:rPr>
              <w:fldChar w:fldCharType="begin"/>
            </w:r>
            <w:r>
              <w:rPr>
                <w:noProof/>
                <w:webHidden/>
              </w:rPr>
              <w:instrText xml:space="preserve"> PAGEREF _Toc243393511 \h </w:instrText>
            </w:r>
            <w:r>
              <w:rPr>
                <w:noProof/>
                <w:webHidden/>
              </w:rPr>
            </w:r>
            <w:r>
              <w:rPr>
                <w:noProof/>
                <w:webHidden/>
              </w:rPr>
              <w:fldChar w:fldCharType="separate"/>
            </w:r>
            <w:r>
              <w:rPr>
                <w:noProof/>
                <w:webHidden/>
              </w:rPr>
              <w:t>25</w:t>
            </w:r>
            <w:r>
              <w:rPr>
                <w:noProof/>
                <w:webHidden/>
              </w:rPr>
              <w:fldChar w:fldCharType="end"/>
            </w:r>
          </w:hyperlink>
        </w:p>
        <w:p w14:paraId="581FF6B5" w14:textId="49C8D64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2" w:history="1">
            <w:r w:rsidRPr="00A27D8C">
              <w:rPr>
                <w:rStyle w:val="Hipervnculo"/>
                <w:rFonts w:cs="Arial"/>
                <w:noProof/>
              </w:rPr>
              <w:t>8.5. Estado de la actividad</w:t>
            </w:r>
            <w:r>
              <w:rPr>
                <w:noProof/>
                <w:webHidden/>
              </w:rPr>
              <w:tab/>
            </w:r>
            <w:r>
              <w:rPr>
                <w:noProof/>
                <w:webHidden/>
              </w:rPr>
              <w:fldChar w:fldCharType="begin"/>
            </w:r>
            <w:r>
              <w:rPr>
                <w:noProof/>
                <w:webHidden/>
              </w:rPr>
              <w:instrText xml:space="preserve"> PAGEREF _Toc243393512 \h </w:instrText>
            </w:r>
            <w:r>
              <w:rPr>
                <w:noProof/>
                <w:webHidden/>
              </w:rPr>
            </w:r>
            <w:r>
              <w:rPr>
                <w:noProof/>
                <w:webHidden/>
              </w:rPr>
              <w:fldChar w:fldCharType="separate"/>
            </w:r>
            <w:r>
              <w:rPr>
                <w:noProof/>
                <w:webHidden/>
              </w:rPr>
              <w:t>25</w:t>
            </w:r>
            <w:r>
              <w:rPr>
                <w:noProof/>
                <w:webHidden/>
              </w:rPr>
              <w:fldChar w:fldCharType="end"/>
            </w:r>
          </w:hyperlink>
        </w:p>
        <w:p w14:paraId="5D487171" w14:textId="62A9A3FE"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513" w:history="1">
            <w:r w:rsidRPr="00A27D8C">
              <w:rPr>
                <w:rStyle w:val="Hipervnculo"/>
                <w:rFonts w:cs="Arial"/>
                <w:noProof/>
              </w:rPr>
              <w:t>9. CONCLUSIONES Y TRABAJO FUTURO (PARCIAL)</w:t>
            </w:r>
            <w:r>
              <w:rPr>
                <w:noProof/>
                <w:webHidden/>
              </w:rPr>
              <w:tab/>
            </w:r>
            <w:r>
              <w:rPr>
                <w:noProof/>
                <w:webHidden/>
              </w:rPr>
              <w:fldChar w:fldCharType="begin"/>
            </w:r>
            <w:r>
              <w:rPr>
                <w:noProof/>
                <w:webHidden/>
              </w:rPr>
              <w:instrText xml:space="preserve"> PAGEREF _Toc243393513 \h </w:instrText>
            </w:r>
            <w:r>
              <w:rPr>
                <w:noProof/>
                <w:webHidden/>
              </w:rPr>
            </w:r>
            <w:r>
              <w:rPr>
                <w:noProof/>
                <w:webHidden/>
              </w:rPr>
              <w:fldChar w:fldCharType="separate"/>
            </w:r>
            <w:r>
              <w:rPr>
                <w:noProof/>
                <w:webHidden/>
              </w:rPr>
              <w:t>25</w:t>
            </w:r>
            <w:r>
              <w:rPr>
                <w:noProof/>
                <w:webHidden/>
              </w:rPr>
              <w:fldChar w:fldCharType="end"/>
            </w:r>
          </w:hyperlink>
        </w:p>
        <w:p w14:paraId="3F34E746" w14:textId="5E5835BF"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4" w:history="1">
            <w:r w:rsidRPr="00A27D8C">
              <w:rPr>
                <w:rStyle w:val="Hipervnculo"/>
                <w:rFonts w:cs="Arial"/>
                <w:noProof/>
              </w:rPr>
              <w:t>9.1. Conclusiones parciales</w:t>
            </w:r>
            <w:r>
              <w:rPr>
                <w:noProof/>
                <w:webHidden/>
              </w:rPr>
              <w:tab/>
            </w:r>
            <w:r>
              <w:rPr>
                <w:noProof/>
                <w:webHidden/>
              </w:rPr>
              <w:fldChar w:fldCharType="begin"/>
            </w:r>
            <w:r>
              <w:rPr>
                <w:noProof/>
                <w:webHidden/>
              </w:rPr>
              <w:instrText xml:space="preserve"> PAGEREF _Toc243393514 \h </w:instrText>
            </w:r>
            <w:r>
              <w:rPr>
                <w:noProof/>
                <w:webHidden/>
              </w:rPr>
            </w:r>
            <w:r>
              <w:rPr>
                <w:noProof/>
                <w:webHidden/>
              </w:rPr>
              <w:fldChar w:fldCharType="separate"/>
            </w:r>
            <w:r>
              <w:rPr>
                <w:noProof/>
                <w:webHidden/>
              </w:rPr>
              <w:t>25</w:t>
            </w:r>
            <w:r>
              <w:rPr>
                <w:noProof/>
                <w:webHidden/>
              </w:rPr>
              <w:fldChar w:fldCharType="end"/>
            </w:r>
          </w:hyperlink>
        </w:p>
        <w:p w14:paraId="6B993F7E" w14:textId="614AD48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5" w:history="1">
            <w:r w:rsidRPr="00A27D8C">
              <w:rPr>
                <w:rStyle w:val="Hipervnculo"/>
                <w:rFonts w:cs="Arial"/>
                <w:noProof/>
              </w:rPr>
              <w:t>9.2. Trabajo futuro</w:t>
            </w:r>
            <w:r>
              <w:rPr>
                <w:noProof/>
                <w:webHidden/>
              </w:rPr>
              <w:tab/>
            </w:r>
            <w:r>
              <w:rPr>
                <w:noProof/>
                <w:webHidden/>
              </w:rPr>
              <w:fldChar w:fldCharType="begin"/>
            </w:r>
            <w:r>
              <w:rPr>
                <w:noProof/>
                <w:webHidden/>
              </w:rPr>
              <w:instrText xml:space="preserve"> PAGEREF _Toc243393515 \h </w:instrText>
            </w:r>
            <w:r>
              <w:rPr>
                <w:noProof/>
                <w:webHidden/>
              </w:rPr>
            </w:r>
            <w:r>
              <w:rPr>
                <w:noProof/>
                <w:webHidden/>
              </w:rPr>
              <w:fldChar w:fldCharType="separate"/>
            </w:r>
            <w:r>
              <w:rPr>
                <w:noProof/>
                <w:webHidden/>
              </w:rPr>
              <w:t>26</w:t>
            </w:r>
            <w:r>
              <w:rPr>
                <w:noProof/>
                <w:webHidden/>
              </w:rPr>
              <w:fldChar w:fldCharType="end"/>
            </w:r>
          </w:hyperlink>
        </w:p>
        <w:p w14:paraId="7125C785" w14:textId="40131118"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6" w:history="1">
            <w:r w:rsidRPr="00A27D8C">
              <w:rPr>
                <w:rStyle w:val="Hipervnculo"/>
                <w:rFonts w:cs="Arial"/>
                <w:noProof/>
              </w:rPr>
              <w:t>10. REFERENCIAS</w:t>
            </w:r>
            <w:r>
              <w:rPr>
                <w:noProof/>
                <w:webHidden/>
              </w:rPr>
              <w:tab/>
            </w:r>
            <w:r>
              <w:rPr>
                <w:noProof/>
                <w:webHidden/>
              </w:rPr>
              <w:fldChar w:fldCharType="begin"/>
            </w:r>
            <w:r>
              <w:rPr>
                <w:noProof/>
                <w:webHidden/>
              </w:rPr>
              <w:instrText xml:space="preserve"> PAGEREF _Toc243393516 \h </w:instrText>
            </w:r>
            <w:r>
              <w:rPr>
                <w:noProof/>
                <w:webHidden/>
              </w:rPr>
            </w:r>
            <w:r>
              <w:rPr>
                <w:noProof/>
                <w:webHidden/>
              </w:rPr>
              <w:fldChar w:fldCharType="separate"/>
            </w:r>
            <w:r>
              <w:rPr>
                <w:noProof/>
                <w:webHidden/>
              </w:rPr>
              <w:t>26</w:t>
            </w:r>
            <w:r>
              <w:rPr>
                <w:noProof/>
                <w:webHidden/>
              </w:rPr>
              <w:fldChar w:fldCharType="end"/>
            </w:r>
          </w:hyperlink>
        </w:p>
        <w:p w14:paraId="5164382B" w14:textId="70A4589B"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517" w:history="1">
            <w:r w:rsidRPr="00A27D8C">
              <w:rPr>
                <w:rStyle w:val="Hipervnculo"/>
                <w:rFonts w:cs="Arial"/>
                <w:noProof/>
              </w:rPr>
              <w:t>11. ANEXOS (PARCIAL)</w:t>
            </w:r>
            <w:r>
              <w:rPr>
                <w:noProof/>
                <w:webHidden/>
              </w:rPr>
              <w:tab/>
            </w:r>
            <w:r>
              <w:rPr>
                <w:noProof/>
                <w:webHidden/>
              </w:rPr>
              <w:fldChar w:fldCharType="begin"/>
            </w:r>
            <w:r>
              <w:rPr>
                <w:noProof/>
                <w:webHidden/>
              </w:rPr>
              <w:instrText xml:space="preserve"> PAGEREF _Toc243393517 \h </w:instrText>
            </w:r>
            <w:r>
              <w:rPr>
                <w:noProof/>
                <w:webHidden/>
              </w:rPr>
            </w:r>
            <w:r>
              <w:rPr>
                <w:noProof/>
                <w:webHidden/>
              </w:rPr>
              <w:fldChar w:fldCharType="separate"/>
            </w:r>
            <w:r>
              <w:rPr>
                <w:noProof/>
                <w:webHidden/>
              </w:rPr>
              <w:t>26</w:t>
            </w:r>
            <w:r>
              <w:rPr>
                <w:noProof/>
                <w:webHidden/>
              </w:rPr>
              <w:fldChar w:fldCharType="end"/>
            </w:r>
          </w:hyperlink>
        </w:p>
        <w:p w14:paraId="0CCBB765" w14:textId="4196CEFF"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8" w:history="1">
            <w:r w:rsidRPr="00A27D8C">
              <w:rPr>
                <w:rStyle w:val="Hipervnculo"/>
                <w:rFonts w:cs="Arial"/>
                <w:noProof/>
              </w:rPr>
              <w:t>11.1. Aporte de los integrantes</w:t>
            </w:r>
            <w:r>
              <w:rPr>
                <w:noProof/>
                <w:webHidden/>
              </w:rPr>
              <w:tab/>
            </w:r>
            <w:r>
              <w:rPr>
                <w:noProof/>
                <w:webHidden/>
              </w:rPr>
              <w:fldChar w:fldCharType="begin"/>
            </w:r>
            <w:r>
              <w:rPr>
                <w:noProof/>
                <w:webHidden/>
              </w:rPr>
              <w:instrText xml:space="preserve"> PAGEREF _Toc243393518 \h </w:instrText>
            </w:r>
            <w:r>
              <w:rPr>
                <w:noProof/>
                <w:webHidden/>
              </w:rPr>
            </w:r>
            <w:r>
              <w:rPr>
                <w:noProof/>
                <w:webHidden/>
              </w:rPr>
              <w:fldChar w:fldCharType="separate"/>
            </w:r>
            <w:r>
              <w:rPr>
                <w:noProof/>
                <w:webHidden/>
              </w:rPr>
              <w:t>26</w:t>
            </w:r>
            <w:r>
              <w:rPr>
                <w:noProof/>
                <w:webHidden/>
              </w:rPr>
              <w:fldChar w:fldCharType="end"/>
            </w:r>
          </w:hyperlink>
        </w:p>
        <w:p w14:paraId="7E475523" w14:textId="1AF68C0F"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9" w:history="1">
            <w:r w:rsidRPr="00A27D8C">
              <w:rPr>
                <w:rStyle w:val="Hipervnculo"/>
                <w:rFonts w:cs="Arial"/>
                <w:noProof/>
              </w:rPr>
              <w:t>11.2. Repositorio y video</w:t>
            </w:r>
            <w:r>
              <w:rPr>
                <w:noProof/>
                <w:webHidden/>
              </w:rPr>
              <w:tab/>
            </w:r>
            <w:r>
              <w:rPr>
                <w:noProof/>
                <w:webHidden/>
              </w:rPr>
              <w:fldChar w:fldCharType="begin"/>
            </w:r>
            <w:r>
              <w:rPr>
                <w:noProof/>
                <w:webHidden/>
              </w:rPr>
              <w:instrText xml:space="preserve"> PAGEREF _Toc243393519 \h </w:instrText>
            </w:r>
            <w:r>
              <w:rPr>
                <w:noProof/>
                <w:webHidden/>
              </w:rPr>
            </w:r>
            <w:r>
              <w:rPr>
                <w:noProof/>
                <w:webHidden/>
              </w:rPr>
              <w:fldChar w:fldCharType="separate"/>
            </w:r>
            <w:r>
              <w:rPr>
                <w:noProof/>
                <w:webHidden/>
              </w:rPr>
              <w:t>27</w:t>
            </w:r>
            <w:r>
              <w:rPr>
                <w:noProof/>
                <w:webHidden/>
              </w:rPr>
              <w:fldChar w:fldCharType="end"/>
            </w:r>
          </w:hyperlink>
        </w:p>
        <w:p w14:paraId="119A0971" w14:textId="50FDB7C8"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20" w:history="1">
            <w:r w:rsidRPr="00A27D8C">
              <w:rPr>
                <w:rStyle w:val="Hipervnculo"/>
                <w:rFonts w:cs="Arial"/>
                <w:noProof/>
              </w:rPr>
              <w:t>11.3. Ficha del proyecto — datos básicos</w:t>
            </w:r>
            <w:r>
              <w:rPr>
                <w:noProof/>
                <w:webHidden/>
              </w:rPr>
              <w:tab/>
            </w:r>
            <w:r>
              <w:rPr>
                <w:noProof/>
                <w:webHidden/>
              </w:rPr>
              <w:fldChar w:fldCharType="begin"/>
            </w:r>
            <w:r>
              <w:rPr>
                <w:noProof/>
                <w:webHidden/>
              </w:rPr>
              <w:instrText xml:space="preserve"> PAGEREF _Toc243393520 \h </w:instrText>
            </w:r>
            <w:r>
              <w:rPr>
                <w:noProof/>
                <w:webHidden/>
              </w:rPr>
            </w:r>
            <w:r>
              <w:rPr>
                <w:noProof/>
                <w:webHidden/>
              </w:rPr>
              <w:fldChar w:fldCharType="separate"/>
            </w:r>
            <w:r>
              <w:rPr>
                <w:noProof/>
                <w:webHidden/>
              </w:rPr>
              <w:t>27</w:t>
            </w:r>
            <w:r>
              <w:rPr>
                <w:noProof/>
                <w:webHidden/>
              </w:rPr>
              <w:fldChar w:fldCharType="end"/>
            </w:r>
          </w:hyperlink>
        </w:p>
        <w:p w14:paraId="5D68F2EA" w14:textId="440A5FBE"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21" w:history="1">
            <w:r w:rsidRPr="00A27D8C">
              <w:rPr>
                <w:rStyle w:val="Hipervnculo"/>
                <w:rFonts w:cs="Arial"/>
                <w:noProof/>
              </w:rPr>
              <w:t>11.4. Declaración de uso de IA</w:t>
            </w:r>
            <w:r>
              <w:rPr>
                <w:noProof/>
                <w:webHidden/>
              </w:rPr>
              <w:tab/>
            </w:r>
            <w:r>
              <w:rPr>
                <w:noProof/>
                <w:webHidden/>
              </w:rPr>
              <w:fldChar w:fldCharType="begin"/>
            </w:r>
            <w:r>
              <w:rPr>
                <w:noProof/>
                <w:webHidden/>
              </w:rPr>
              <w:instrText xml:space="preserve"> PAGEREF _Toc243393521 \h </w:instrText>
            </w:r>
            <w:r>
              <w:rPr>
                <w:noProof/>
                <w:webHidden/>
              </w:rPr>
            </w:r>
            <w:r>
              <w:rPr>
                <w:noProof/>
                <w:webHidden/>
              </w:rPr>
              <w:fldChar w:fldCharType="separate"/>
            </w:r>
            <w:r>
              <w:rPr>
                <w:noProof/>
                <w:webHidden/>
              </w:rPr>
              <w:t>27</w:t>
            </w:r>
            <w:r>
              <w:rPr>
                <w:noProof/>
                <w:webHidden/>
              </w:rPr>
              <w:fldChar w:fldCharType="end"/>
            </w:r>
          </w:hyperlink>
        </w:p>
        <w:p w14:paraId="1E3BE40F" w14:textId="0F17A2CF"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22" w:history="1">
            <w:r w:rsidRPr="00A27D8C">
              <w:rPr>
                <w:rStyle w:val="Hipervnculo"/>
                <w:rFonts w:cs="Arial"/>
                <w:noProof/>
              </w:rPr>
              <w:t>11.5. Lista de verificación antes de entregar</w:t>
            </w:r>
            <w:r>
              <w:rPr>
                <w:noProof/>
                <w:webHidden/>
              </w:rPr>
              <w:tab/>
            </w:r>
            <w:r>
              <w:rPr>
                <w:noProof/>
                <w:webHidden/>
              </w:rPr>
              <w:fldChar w:fldCharType="begin"/>
            </w:r>
            <w:r>
              <w:rPr>
                <w:noProof/>
                <w:webHidden/>
              </w:rPr>
              <w:instrText xml:space="preserve"> PAGEREF _Toc243393522 \h </w:instrText>
            </w:r>
            <w:r>
              <w:rPr>
                <w:noProof/>
                <w:webHidden/>
              </w:rPr>
            </w:r>
            <w:r>
              <w:rPr>
                <w:noProof/>
                <w:webHidden/>
              </w:rPr>
              <w:fldChar w:fldCharType="separate"/>
            </w:r>
            <w:r>
              <w:rPr>
                <w:noProof/>
                <w:webHidden/>
              </w:rPr>
              <w:t>28</w:t>
            </w:r>
            <w:r>
              <w:rPr>
                <w:noProof/>
                <w:webHidden/>
              </w:rPr>
              <w:fldChar w:fldCharType="end"/>
            </w:r>
          </w:hyperlink>
        </w:p>
        <w:p w14:paraId="7BE373C1" w14:textId="18CD8B7C" w:rsidR="00224FFB" w:rsidRDefault="00224FFB" w:rsidP="008A7F3F">
          <w:pPr>
            <w:spacing w:line="480" w:lineRule="auto"/>
          </w:pPr>
          <w:r>
            <w:rPr>
              <w:b/>
              <w:bCs/>
              <w:lang w:val="es-ES"/>
            </w:rPr>
            <w:fldChar w:fldCharType="end"/>
          </w:r>
        </w:p>
      </w:sdtContent>
    </w:sdt>
    <w:p w14:paraId="19A2F0AA" w14:textId="06F8E334" w:rsidR="00224FFB" w:rsidRDefault="00224FFB" w:rsidP="008A7F3F">
      <w:pPr>
        <w:spacing w:after="60" w:line="480" w:lineRule="auto"/>
        <w:jc w:val="center"/>
        <w:rPr>
          <w:rFonts w:cs="Arial"/>
          <w:szCs w:val="24"/>
        </w:rPr>
      </w:pPr>
    </w:p>
    <w:p w14:paraId="40F69335" w14:textId="77777777" w:rsidR="00224FFB" w:rsidRDefault="00224FFB" w:rsidP="008A7F3F">
      <w:pPr>
        <w:spacing w:after="60" w:line="480" w:lineRule="auto"/>
        <w:jc w:val="center"/>
        <w:rPr>
          <w:rFonts w:cs="Arial"/>
          <w:szCs w:val="24"/>
        </w:rPr>
      </w:pPr>
    </w:p>
    <w:p w14:paraId="3FC9C0EF" w14:textId="77777777" w:rsidR="00224FFB" w:rsidRDefault="00224FFB" w:rsidP="008A7F3F">
      <w:pPr>
        <w:spacing w:after="60" w:line="480" w:lineRule="auto"/>
        <w:jc w:val="center"/>
        <w:rPr>
          <w:rFonts w:cs="Arial"/>
          <w:szCs w:val="24"/>
        </w:rPr>
      </w:pPr>
    </w:p>
    <w:p w14:paraId="7F909266" w14:textId="77777777" w:rsidR="00224FFB" w:rsidRDefault="00224FFB" w:rsidP="008A7F3F">
      <w:pPr>
        <w:spacing w:after="60" w:line="480" w:lineRule="auto"/>
        <w:jc w:val="center"/>
        <w:rPr>
          <w:rFonts w:cs="Arial"/>
          <w:szCs w:val="24"/>
        </w:rPr>
      </w:pPr>
    </w:p>
    <w:p w14:paraId="76D69B72" w14:textId="77777777" w:rsidR="00224FFB" w:rsidRDefault="00224FFB" w:rsidP="008A7F3F">
      <w:pPr>
        <w:spacing w:after="60" w:line="480" w:lineRule="auto"/>
        <w:jc w:val="center"/>
        <w:rPr>
          <w:rFonts w:cs="Arial"/>
          <w:szCs w:val="24"/>
        </w:rPr>
      </w:pPr>
    </w:p>
    <w:p w14:paraId="4F07FFC4" w14:textId="77777777" w:rsidR="00224FFB" w:rsidRDefault="00224FFB" w:rsidP="008A7F3F">
      <w:pPr>
        <w:spacing w:after="60" w:line="480" w:lineRule="auto"/>
        <w:jc w:val="center"/>
        <w:rPr>
          <w:rFonts w:cs="Arial"/>
          <w:szCs w:val="24"/>
        </w:rPr>
      </w:pPr>
    </w:p>
    <w:p w14:paraId="721512CC" w14:textId="77777777" w:rsidR="00224FFB" w:rsidRDefault="00224FFB" w:rsidP="008A7F3F">
      <w:pPr>
        <w:spacing w:after="60" w:line="480" w:lineRule="auto"/>
        <w:jc w:val="center"/>
        <w:rPr>
          <w:rFonts w:cs="Arial"/>
          <w:szCs w:val="24"/>
        </w:rPr>
      </w:pPr>
    </w:p>
    <w:p w14:paraId="7DE183A0" w14:textId="77777777" w:rsidR="00224FFB" w:rsidRDefault="00224FFB" w:rsidP="008A7F3F">
      <w:pPr>
        <w:spacing w:after="60" w:line="480" w:lineRule="auto"/>
        <w:jc w:val="center"/>
        <w:rPr>
          <w:rFonts w:cs="Arial"/>
          <w:szCs w:val="24"/>
        </w:rPr>
      </w:pPr>
    </w:p>
    <w:p w14:paraId="0767DE4D" w14:textId="77777777" w:rsidR="00224FFB" w:rsidRDefault="00224FFB" w:rsidP="008A7F3F">
      <w:pPr>
        <w:spacing w:after="60" w:line="480" w:lineRule="auto"/>
        <w:jc w:val="center"/>
        <w:rPr>
          <w:rFonts w:cs="Arial"/>
          <w:szCs w:val="24"/>
        </w:rPr>
      </w:pPr>
    </w:p>
    <w:p w14:paraId="2D482622" w14:textId="77777777" w:rsidR="00224FFB" w:rsidRDefault="00224FFB" w:rsidP="008A7F3F">
      <w:pPr>
        <w:spacing w:after="60" w:line="480" w:lineRule="auto"/>
        <w:jc w:val="center"/>
        <w:rPr>
          <w:rFonts w:cs="Arial"/>
          <w:szCs w:val="24"/>
        </w:rPr>
      </w:pPr>
    </w:p>
    <w:p w14:paraId="42AF7236" w14:textId="77777777" w:rsidR="00224FFB" w:rsidRDefault="00224FFB" w:rsidP="008A7F3F">
      <w:pPr>
        <w:spacing w:after="60" w:line="480" w:lineRule="auto"/>
        <w:jc w:val="center"/>
        <w:rPr>
          <w:rFonts w:cs="Arial"/>
          <w:szCs w:val="24"/>
        </w:rPr>
      </w:pPr>
    </w:p>
    <w:p w14:paraId="7D6A94AF" w14:textId="77777777" w:rsidR="00224FFB" w:rsidRDefault="00224FFB" w:rsidP="008A7F3F">
      <w:pPr>
        <w:spacing w:after="60" w:line="480" w:lineRule="auto"/>
        <w:jc w:val="center"/>
        <w:rPr>
          <w:rFonts w:cs="Arial"/>
          <w:szCs w:val="24"/>
        </w:rPr>
      </w:pPr>
    </w:p>
    <w:p w14:paraId="5C3A8AD6" w14:textId="77777777" w:rsidR="00224FFB" w:rsidRDefault="00224FFB" w:rsidP="008A7F3F">
      <w:pPr>
        <w:spacing w:after="60" w:line="480" w:lineRule="auto"/>
        <w:jc w:val="center"/>
        <w:rPr>
          <w:rFonts w:cs="Arial"/>
          <w:szCs w:val="24"/>
        </w:rPr>
      </w:pPr>
    </w:p>
    <w:p w14:paraId="41CF2985" w14:textId="77777777" w:rsidR="00224FFB" w:rsidRDefault="00224FFB" w:rsidP="008A7F3F">
      <w:pPr>
        <w:spacing w:after="60" w:line="480" w:lineRule="auto"/>
        <w:jc w:val="center"/>
        <w:rPr>
          <w:rFonts w:cs="Arial"/>
          <w:szCs w:val="24"/>
        </w:rPr>
      </w:pPr>
    </w:p>
    <w:p w14:paraId="060AFB0E" w14:textId="77777777" w:rsidR="00224FFB" w:rsidRDefault="00224FFB" w:rsidP="008A7F3F">
      <w:pPr>
        <w:spacing w:after="60" w:line="480" w:lineRule="auto"/>
        <w:jc w:val="center"/>
        <w:rPr>
          <w:rFonts w:cs="Arial"/>
          <w:szCs w:val="24"/>
        </w:rPr>
      </w:pPr>
    </w:p>
    <w:p w14:paraId="3FA4A166" w14:textId="77777777" w:rsidR="00224FFB" w:rsidRDefault="00224FFB" w:rsidP="008A7F3F">
      <w:pPr>
        <w:spacing w:after="60" w:line="480" w:lineRule="auto"/>
        <w:jc w:val="center"/>
        <w:rPr>
          <w:rFonts w:cs="Arial"/>
          <w:szCs w:val="24"/>
        </w:rPr>
      </w:pPr>
    </w:p>
    <w:p w14:paraId="455351B0" w14:textId="77777777" w:rsidR="00224FFB" w:rsidRDefault="00224FFB" w:rsidP="008A7F3F">
      <w:pPr>
        <w:spacing w:after="60" w:line="480" w:lineRule="auto"/>
        <w:jc w:val="center"/>
        <w:rPr>
          <w:rFonts w:cs="Arial"/>
          <w:szCs w:val="24"/>
        </w:rPr>
      </w:pPr>
    </w:p>
    <w:p w14:paraId="2C6B22B5" w14:textId="77777777" w:rsidR="00224FFB" w:rsidRDefault="00224FFB" w:rsidP="008A7F3F">
      <w:pPr>
        <w:spacing w:after="60" w:line="480" w:lineRule="auto"/>
        <w:jc w:val="center"/>
        <w:rPr>
          <w:rFonts w:cs="Arial"/>
          <w:szCs w:val="24"/>
        </w:rPr>
      </w:pPr>
    </w:p>
    <w:p w14:paraId="39E2ED6A" w14:textId="77777777" w:rsidR="00224FFB" w:rsidRDefault="00224FFB" w:rsidP="008A7F3F">
      <w:pPr>
        <w:spacing w:after="60" w:line="480" w:lineRule="auto"/>
        <w:jc w:val="center"/>
        <w:rPr>
          <w:rFonts w:cs="Arial"/>
          <w:szCs w:val="24"/>
        </w:rPr>
      </w:pPr>
    </w:p>
    <w:p w14:paraId="06725633" w14:textId="77777777" w:rsidR="00224FFB" w:rsidRDefault="00224FFB" w:rsidP="008A7F3F">
      <w:pPr>
        <w:spacing w:after="60" w:line="480" w:lineRule="auto"/>
        <w:jc w:val="center"/>
        <w:rPr>
          <w:rFonts w:cs="Arial"/>
          <w:szCs w:val="24"/>
        </w:rPr>
      </w:pPr>
    </w:p>
    <w:p w14:paraId="1973F9A9" w14:textId="77777777" w:rsidR="00224FFB" w:rsidRDefault="00224FFB" w:rsidP="008A7F3F">
      <w:pPr>
        <w:spacing w:after="60" w:line="480" w:lineRule="auto"/>
        <w:jc w:val="center"/>
        <w:rPr>
          <w:rFonts w:cs="Arial"/>
          <w:szCs w:val="24"/>
        </w:rPr>
      </w:pPr>
    </w:p>
    <w:p w14:paraId="7EC5EBAE" w14:textId="77777777" w:rsidR="00224FFB" w:rsidRDefault="00224FFB" w:rsidP="008A7F3F">
      <w:pPr>
        <w:spacing w:after="60" w:line="480" w:lineRule="auto"/>
        <w:jc w:val="center"/>
        <w:rPr>
          <w:rFonts w:cs="Arial"/>
          <w:szCs w:val="24"/>
        </w:rPr>
      </w:pPr>
    </w:p>
    <w:p w14:paraId="41F3DF08" w14:textId="77777777" w:rsidR="00224FFB" w:rsidRDefault="00224FFB" w:rsidP="008A7F3F">
      <w:pPr>
        <w:spacing w:after="60" w:line="480" w:lineRule="auto"/>
        <w:jc w:val="center"/>
        <w:rPr>
          <w:rFonts w:cs="Arial"/>
          <w:szCs w:val="24"/>
        </w:rPr>
      </w:pPr>
    </w:p>
    <w:p w14:paraId="0FB013F9" w14:textId="293373EC" w:rsidR="003045FA" w:rsidRPr="00573599" w:rsidRDefault="00000000" w:rsidP="008A7F3F">
      <w:pPr>
        <w:pStyle w:val="Ttulo1"/>
        <w:spacing w:line="480" w:lineRule="auto"/>
        <w:rPr>
          <w:rFonts w:ascii="Arial" w:hAnsi="Arial" w:cs="Arial"/>
          <w:color w:val="000000" w:themeColor="text1"/>
          <w:sz w:val="24"/>
          <w:szCs w:val="24"/>
        </w:rPr>
      </w:pPr>
      <w:bookmarkStart w:id="1" w:name="_Toc243393439"/>
      <w:r w:rsidRPr="00573599">
        <w:rPr>
          <w:rFonts w:ascii="Arial" w:hAnsi="Arial" w:cs="Arial"/>
          <w:color w:val="000000" w:themeColor="text1"/>
          <w:sz w:val="24"/>
          <w:szCs w:val="24"/>
        </w:rPr>
        <w:t>2. RESUMEN</w:t>
      </w:r>
      <w:bookmarkEnd w:id="1"/>
    </w:p>
    <w:p w14:paraId="70FAE097" w14:textId="77777777" w:rsidR="003045FA" w:rsidRPr="00EB0F3C" w:rsidRDefault="00000000" w:rsidP="008A7F3F">
      <w:pPr>
        <w:spacing w:after="60" w:line="480" w:lineRule="auto"/>
        <w:rPr>
          <w:rFonts w:cs="Arial"/>
          <w:szCs w:val="24"/>
        </w:rPr>
      </w:pPr>
      <w:r w:rsidRPr="00EB0F3C">
        <w:rPr>
          <w:rFonts w:cs="Arial"/>
          <w:szCs w:val="24"/>
        </w:rPr>
        <w:t xml:space="preserve">El </w:t>
      </w:r>
      <w:proofErr w:type="spellStart"/>
      <w:r w:rsidRPr="00EB0F3C">
        <w:rPr>
          <w:rFonts w:cs="Arial"/>
          <w:szCs w:val="24"/>
        </w:rPr>
        <w:t>proyecto</w:t>
      </w:r>
      <w:proofErr w:type="spellEnd"/>
      <w:r w:rsidRPr="00EB0F3C">
        <w:rPr>
          <w:rFonts w:cs="Arial"/>
          <w:szCs w:val="24"/>
        </w:rPr>
        <w:t xml:space="preserve"> propone </w:t>
      </w:r>
      <w:proofErr w:type="spellStart"/>
      <w:r w:rsidRPr="00EB0F3C">
        <w:rPr>
          <w:rFonts w:cs="Arial"/>
          <w:szCs w:val="24"/>
        </w:rPr>
        <w:t>desarrollar</w:t>
      </w:r>
      <w:proofErr w:type="spellEnd"/>
      <w:r w:rsidRPr="00EB0F3C">
        <w:rPr>
          <w:rFonts w:cs="Arial"/>
          <w:szCs w:val="24"/>
        </w:rPr>
        <w:t xml:space="preserve"> un editor gráfico bidimensional para que emprendedores puedan planificar la distribución de sus tiendas antes de colocar físicamente el mobiliario. La aplicación presenta un lienzo cuadriculado y herramientas para incorporar muros, puertas, ventanas, cajas registradoras, góndolas, escritorios, mesas de atención y otros elementos comerciales. El usuario podrá seleccionar los objetos y organizar su ubicación mediante operaciones de movimiento, rotación y escalado. La interfaz compartida también muestra controles de zoom, ajuste a la cuadrícula, propiedades del elemento, guardado y carga de archivos JSON y exportación de la vista como imagen PNG. El prototipo se construye con HTML, CSS y JavaScript usando Canvas 2D. Este informe describe el problema, los objetivos, los fundamentos gráficos, los requisitos, el diseño de módulos, el proceso de implementación y un plan de pruebas. Como avance parcial, se documentan las funciones observables y se dejan pendientes las verificaciones que requieren ejecutar el programa. La edición directa de puntos de control deberá confirmarse o implementarse para cumplir completamente el tema académico asignado.</w:t>
      </w:r>
    </w:p>
    <w:p w14:paraId="6386F657" w14:textId="77777777" w:rsidR="003045FA" w:rsidRPr="00EB0F3C" w:rsidRDefault="00000000" w:rsidP="008A7F3F">
      <w:pPr>
        <w:spacing w:after="60" w:line="480" w:lineRule="auto"/>
        <w:rPr>
          <w:rFonts w:cs="Arial"/>
          <w:szCs w:val="24"/>
        </w:rPr>
      </w:pPr>
      <w:r w:rsidRPr="00EB0F3C">
        <w:rPr>
          <w:rFonts w:cs="Arial"/>
          <w:b/>
          <w:szCs w:val="24"/>
        </w:rPr>
        <w:t>Palabras clave:</w:t>
      </w:r>
      <w:r w:rsidRPr="00EB0F3C">
        <w:rPr>
          <w:rFonts w:cs="Arial"/>
          <w:szCs w:val="24"/>
        </w:rPr>
        <w:t xml:space="preserve"> gráficos 2D, tiendas de emprendedores, Canvas 2D, transformaciones geométricas, editor vectorial.</w:t>
      </w:r>
    </w:p>
    <w:p w14:paraId="4BA5609D" w14:textId="77777777" w:rsidR="003045FA" w:rsidRPr="00573599" w:rsidRDefault="00000000" w:rsidP="008A7F3F">
      <w:pPr>
        <w:pStyle w:val="Ttulo2"/>
        <w:spacing w:line="480" w:lineRule="auto"/>
        <w:rPr>
          <w:rFonts w:ascii="Arial" w:hAnsi="Arial" w:cs="Arial"/>
          <w:color w:val="000000" w:themeColor="text1"/>
          <w:sz w:val="24"/>
          <w:szCs w:val="24"/>
        </w:rPr>
      </w:pPr>
      <w:bookmarkStart w:id="2" w:name="_Toc243393440"/>
      <w:r w:rsidRPr="00573599">
        <w:rPr>
          <w:rFonts w:ascii="Arial" w:hAnsi="Arial" w:cs="Arial"/>
          <w:color w:val="000000" w:themeColor="text1"/>
          <w:sz w:val="24"/>
          <w:szCs w:val="24"/>
        </w:rPr>
        <w:lastRenderedPageBreak/>
        <w:t>Contenido del informe</w:t>
      </w:r>
      <w:bookmarkEnd w:id="2"/>
    </w:p>
    <w:tbl>
      <w:tblPr>
        <w:tblStyle w:val="Tablaconcuadrcula"/>
        <w:tblW w:w="0" w:type="auto"/>
        <w:jc w:val="center"/>
        <w:tblLook w:val="04A0" w:firstRow="1" w:lastRow="0" w:firstColumn="1" w:lastColumn="0" w:noHBand="0" w:noVBand="1"/>
      </w:tblPr>
      <w:tblGrid>
        <w:gridCol w:w="4330"/>
        <w:gridCol w:w="4393"/>
      </w:tblGrid>
      <w:tr w:rsidR="003045FA" w:rsidRPr="00EB0F3C" w14:paraId="1080E72E" w14:textId="77777777">
        <w:trPr>
          <w:jc w:val="center"/>
        </w:trPr>
        <w:tc>
          <w:tcPr>
            <w:tcW w:w="4543" w:type="dxa"/>
            <w:shd w:val="clear" w:color="auto" w:fill="1F4E79"/>
            <w:vAlign w:val="center"/>
          </w:tcPr>
          <w:p w14:paraId="22784E4A" w14:textId="77777777" w:rsidR="003045FA" w:rsidRPr="00EB0F3C" w:rsidRDefault="00000000" w:rsidP="008A7F3F">
            <w:pPr>
              <w:spacing w:after="20" w:line="480" w:lineRule="auto"/>
              <w:rPr>
                <w:rFonts w:cs="Arial"/>
                <w:szCs w:val="24"/>
              </w:rPr>
            </w:pPr>
            <w:r w:rsidRPr="00EB0F3C">
              <w:rPr>
                <w:rFonts w:cs="Arial"/>
                <w:b/>
                <w:color w:val="FFFFFF"/>
                <w:szCs w:val="24"/>
              </w:rPr>
              <w:t>Parte</w:t>
            </w:r>
          </w:p>
        </w:tc>
        <w:tc>
          <w:tcPr>
            <w:tcW w:w="4543" w:type="dxa"/>
            <w:shd w:val="clear" w:color="auto" w:fill="1F4E79"/>
            <w:vAlign w:val="center"/>
          </w:tcPr>
          <w:p w14:paraId="7C602BE5" w14:textId="77777777" w:rsidR="003045FA" w:rsidRPr="00EB0F3C" w:rsidRDefault="00000000" w:rsidP="008A7F3F">
            <w:pPr>
              <w:spacing w:after="20" w:line="480" w:lineRule="auto"/>
              <w:rPr>
                <w:rFonts w:cs="Arial"/>
                <w:szCs w:val="24"/>
              </w:rPr>
            </w:pPr>
            <w:r w:rsidRPr="00EB0F3C">
              <w:rPr>
                <w:rFonts w:cs="Arial"/>
                <w:b/>
                <w:color w:val="FFFFFF"/>
                <w:szCs w:val="24"/>
              </w:rPr>
              <w:t>Contenido</w:t>
            </w:r>
          </w:p>
        </w:tc>
      </w:tr>
      <w:tr w:rsidR="003045FA" w:rsidRPr="00EB0F3C" w14:paraId="2E154CA2" w14:textId="77777777">
        <w:trPr>
          <w:jc w:val="center"/>
        </w:trPr>
        <w:tc>
          <w:tcPr>
            <w:tcW w:w="4543" w:type="dxa"/>
            <w:vAlign w:val="center"/>
          </w:tcPr>
          <w:p w14:paraId="3C319445" w14:textId="77777777" w:rsidR="003045FA" w:rsidRPr="00EB0F3C" w:rsidRDefault="00000000" w:rsidP="008A7F3F">
            <w:pPr>
              <w:spacing w:after="20" w:line="480" w:lineRule="auto"/>
              <w:rPr>
                <w:rFonts w:cs="Arial"/>
                <w:szCs w:val="24"/>
              </w:rPr>
            </w:pPr>
            <w:r w:rsidRPr="00EB0F3C">
              <w:rPr>
                <w:rFonts w:cs="Arial"/>
                <w:szCs w:val="24"/>
              </w:rPr>
              <w:t>1</w:t>
            </w:r>
          </w:p>
        </w:tc>
        <w:tc>
          <w:tcPr>
            <w:tcW w:w="4543" w:type="dxa"/>
            <w:vAlign w:val="center"/>
          </w:tcPr>
          <w:p w14:paraId="5511FC9F" w14:textId="77777777" w:rsidR="003045FA" w:rsidRPr="00EB0F3C" w:rsidRDefault="00000000" w:rsidP="008A7F3F">
            <w:pPr>
              <w:spacing w:after="20" w:line="480" w:lineRule="auto"/>
              <w:rPr>
                <w:rFonts w:cs="Arial"/>
                <w:szCs w:val="24"/>
              </w:rPr>
            </w:pPr>
            <w:r w:rsidRPr="00EB0F3C">
              <w:rPr>
                <w:rFonts w:cs="Arial"/>
                <w:szCs w:val="24"/>
              </w:rPr>
              <w:t>Portada</w:t>
            </w:r>
          </w:p>
        </w:tc>
      </w:tr>
      <w:tr w:rsidR="003045FA" w:rsidRPr="00EB0F3C" w14:paraId="493D3F1D" w14:textId="77777777">
        <w:trPr>
          <w:jc w:val="center"/>
        </w:trPr>
        <w:tc>
          <w:tcPr>
            <w:tcW w:w="4543" w:type="dxa"/>
            <w:vAlign w:val="center"/>
          </w:tcPr>
          <w:p w14:paraId="0229B9C6" w14:textId="77777777" w:rsidR="003045FA" w:rsidRPr="00EB0F3C" w:rsidRDefault="00000000" w:rsidP="008A7F3F">
            <w:pPr>
              <w:spacing w:after="20" w:line="480" w:lineRule="auto"/>
              <w:rPr>
                <w:rFonts w:cs="Arial"/>
                <w:szCs w:val="24"/>
              </w:rPr>
            </w:pPr>
            <w:r w:rsidRPr="00EB0F3C">
              <w:rPr>
                <w:rFonts w:cs="Arial"/>
                <w:szCs w:val="24"/>
              </w:rPr>
              <w:t>2</w:t>
            </w:r>
          </w:p>
        </w:tc>
        <w:tc>
          <w:tcPr>
            <w:tcW w:w="4543" w:type="dxa"/>
            <w:vAlign w:val="center"/>
          </w:tcPr>
          <w:p w14:paraId="15C88905" w14:textId="77777777" w:rsidR="003045FA" w:rsidRPr="00EB0F3C" w:rsidRDefault="00000000" w:rsidP="008A7F3F">
            <w:pPr>
              <w:spacing w:after="20" w:line="480" w:lineRule="auto"/>
              <w:rPr>
                <w:rFonts w:cs="Arial"/>
                <w:szCs w:val="24"/>
              </w:rPr>
            </w:pPr>
            <w:r w:rsidRPr="00EB0F3C">
              <w:rPr>
                <w:rFonts w:cs="Arial"/>
                <w:szCs w:val="24"/>
              </w:rPr>
              <w:t>Resumen</w:t>
            </w:r>
          </w:p>
        </w:tc>
      </w:tr>
      <w:tr w:rsidR="003045FA" w:rsidRPr="00EB0F3C" w14:paraId="6CBC6BF3" w14:textId="77777777">
        <w:trPr>
          <w:jc w:val="center"/>
        </w:trPr>
        <w:tc>
          <w:tcPr>
            <w:tcW w:w="4543" w:type="dxa"/>
            <w:vAlign w:val="center"/>
          </w:tcPr>
          <w:p w14:paraId="4DAB1227" w14:textId="77777777" w:rsidR="003045FA" w:rsidRPr="00EB0F3C" w:rsidRDefault="00000000" w:rsidP="008A7F3F">
            <w:pPr>
              <w:spacing w:after="20" w:line="480" w:lineRule="auto"/>
              <w:rPr>
                <w:rFonts w:cs="Arial"/>
                <w:szCs w:val="24"/>
              </w:rPr>
            </w:pPr>
            <w:r w:rsidRPr="00EB0F3C">
              <w:rPr>
                <w:rFonts w:cs="Arial"/>
                <w:szCs w:val="24"/>
              </w:rPr>
              <w:t>3</w:t>
            </w:r>
          </w:p>
        </w:tc>
        <w:tc>
          <w:tcPr>
            <w:tcW w:w="4543" w:type="dxa"/>
            <w:vAlign w:val="center"/>
          </w:tcPr>
          <w:p w14:paraId="36E43B1C" w14:textId="77777777" w:rsidR="003045FA" w:rsidRPr="00EB0F3C" w:rsidRDefault="00000000" w:rsidP="008A7F3F">
            <w:pPr>
              <w:spacing w:after="20" w:line="480" w:lineRule="auto"/>
              <w:rPr>
                <w:rFonts w:cs="Arial"/>
                <w:szCs w:val="24"/>
              </w:rPr>
            </w:pPr>
            <w:r w:rsidRPr="00EB0F3C">
              <w:rPr>
                <w:rFonts w:cs="Arial"/>
                <w:szCs w:val="24"/>
              </w:rPr>
              <w:t>Introducción</w:t>
            </w:r>
          </w:p>
        </w:tc>
      </w:tr>
      <w:tr w:rsidR="003045FA" w:rsidRPr="00EB0F3C" w14:paraId="2686E1C6" w14:textId="77777777">
        <w:trPr>
          <w:jc w:val="center"/>
        </w:trPr>
        <w:tc>
          <w:tcPr>
            <w:tcW w:w="4543" w:type="dxa"/>
            <w:vAlign w:val="center"/>
          </w:tcPr>
          <w:p w14:paraId="13862DC2" w14:textId="77777777" w:rsidR="003045FA" w:rsidRPr="00EB0F3C" w:rsidRDefault="00000000" w:rsidP="008A7F3F">
            <w:pPr>
              <w:spacing w:after="20" w:line="480" w:lineRule="auto"/>
              <w:rPr>
                <w:rFonts w:cs="Arial"/>
                <w:szCs w:val="24"/>
              </w:rPr>
            </w:pPr>
            <w:r w:rsidRPr="00EB0F3C">
              <w:rPr>
                <w:rFonts w:cs="Arial"/>
                <w:szCs w:val="24"/>
              </w:rPr>
              <w:t>4</w:t>
            </w:r>
          </w:p>
        </w:tc>
        <w:tc>
          <w:tcPr>
            <w:tcW w:w="4543" w:type="dxa"/>
            <w:vAlign w:val="center"/>
          </w:tcPr>
          <w:p w14:paraId="1D963549" w14:textId="77777777" w:rsidR="003045FA" w:rsidRPr="00EB0F3C" w:rsidRDefault="00000000" w:rsidP="008A7F3F">
            <w:pPr>
              <w:spacing w:after="20" w:line="480" w:lineRule="auto"/>
              <w:rPr>
                <w:rFonts w:cs="Arial"/>
                <w:szCs w:val="24"/>
              </w:rPr>
            </w:pPr>
            <w:r w:rsidRPr="00EB0F3C">
              <w:rPr>
                <w:rFonts w:cs="Arial"/>
                <w:szCs w:val="24"/>
              </w:rPr>
              <w:t>Marco teórico</w:t>
            </w:r>
          </w:p>
        </w:tc>
      </w:tr>
      <w:tr w:rsidR="003045FA" w:rsidRPr="00EB0F3C" w14:paraId="1E1273DD" w14:textId="77777777">
        <w:trPr>
          <w:jc w:val="center"/>
        </w:trPr>
        <w:tc>
          <w:tcPr>
            <w:tcW w:w="4543" w:type="dxa"/>
            <w:vAlign w:val="center"/>
          </w:tcPr>
          <w:p w14:paraId="1F9041DF" w14:textId="77777777" w:rsidR="003045FA" w:rsidRPr="00EB0F3C" w:rsidRDefault="00000000" w:rsidP="008A7F3F">
            <w:pPr>
              <w:spacing w:after="20" w:line="480" w:lineRule="auto"/>
              <w:rPr>
                <w:rFonts w:cs="Arial"/>
                <w:szCs w:val="24"/>
              </w:rPr>
            </w:pPr>
            <w:r w:rsidRPr="00EB0F3C">
              <w:rPr>
                <w:rFonts w:cs="Arial"/>
                <w:szCs w:val="24"/>
              </w:rPr>
              <w:t>5</w:t>
            </w:r>
          </w:p>
        </w:tc>
        <w:tc>
          <w:tcPr>
            <w:tcW w:w="4543" w:type="dxa"/>
            <w:vAlign w:val="center"/>
          </w:tcPr>
          <w:p w14:paraId="7C3BD2C9" w14:textId="77777777" w:rsidR="003045FA" w:rsidRPr="00EB0F3C" w:rsidRDefault="00000000" w:rsidP="008A7F3F">
            <w:pPr>
              <w:spacing w:after="20" w:line="480" w:lineRule="auto"/>
              <w:rPr>
                <w:rFonts w:cs="Arial"/>
                <w:szCs w:val="24"/>
              </w:rPr>
            </w:pPr>
            <w:r w:rsidRPr="00EB0F3C">
              <w:rPr>
                <w:rFonts w:cs="Arial"/>
                <w:szCs w:val="24"/>
              </w:rPr>
              <w:t>Análisis y diseño</w:t>
            </w:r>
          </w:p>
        </w:tc>
      </w:tr>
      <w:tr w:rsidR="003045FA" w:rsidRPr="00EB0F3C" w14:paraId="7753B865" w14:textId="77777777">
        <w:trPr>
          <w:jc w:val="center"/>
        </w:trPr>
        <w:tc>
          <w:tcPr>
            <w:tcW w:w="4543" w:type="dxa"/>
            <w:vAlign w:val="center"/>
          </w:tcPr>
          <w:p w14:paraId="44F3AF17" w14:textId="77777777" w:rsidR="003045FA" w:rsidRPr="00EB0F3C" w:rsidRDefault="00000000" w:rsidP="008A7F3F">
            <w:pPr>
              <w:spacing w:after="20" w:line="480" w:lineRule="auto"/>
              <w:rPr>
                <w:rFonts w:cs="Arial"/>
                <w:szCs w:val="24"/>
              </w:rPr>
            </w:pPr>
            <w:r w:rsidRPr="00EB0F3C">
              <w:rPr>
                <w:rFonts w:cs="Arial"/>
                <w:szCs w:val="24"/>
              </w:rPr>
              <w:t>6</w:t>
            </w:r>
          </w:p>
        </w:tc>
        <w:tc>
          <w:tcPr>
            <w:tcW w:w="4543" w:type="dxa"/>
            <w:vAlign w:val="center"/>
          </w:tcPr>
          <w:p w14:paraId="5390DBF9" w14:textId="77777777" w:rsidR="003045FA" w:rsidRPr="00EB0F3C" w:rsidRDefault="00000000" w:rsidP="008A7F3F">
            <w:pPr>
              <w:spacing w:after="20" w:line="480" w:lineRule="auto"/>
              <w:rPr>
                <w:rFonts w:cs="Arial"/>
                <w:szCs w:val="24"/>
              </w:rPr>
            </w:pPr>
            <w:r w:rsidRPr="00EB0F3C">
              <w:rPr>
                <w:rFonts w:cs="Arial"/>
                <w:szCs w:val="24"/>
              </w:rPr>
              <w:t>Implementación</w:t>
            </w:r>
          </w:p>
        </w:tc>
      </w:tr>
      <w:tr w:rsidR="003045FA" w:rsidRPr="00EB0F3C" w14:paraId="35A93765" w14:textId="77777777">
        <w:trPr>
          <w:jc w:val="center"/>
        </w:trPr>
        <w:tc>
          <w:tcPr>
            <w:tcW w:w="4543" w:type="dxa"/>
            <w:vAlign w:val="center"/>
          </w:tcPr>
          <w:p w14:paraId="61D5EBD5" w14:textId="77777777" w:rsidR="003045FA" w:rsidRPr="00EB0F3C" w:rsidRDefault="00000000" w:rsidP="008A7F3F">
            <w:pPr>
              <w:spacing w:after="20" w:line="480" w:lineRule="auto"/>
              <w:rPr>
                <w:rFonts w:cs="Arial"/>
                <w:szCs w:val="24"/>
              </w:rPr>
            </w:pPr>
            <w:r w:rsidRPr="00EB0F3C">
              <w:rPr>
                <w:rFonts w:cs="Arial"/>
                <w:szCs w:val="24"/>
              </w:rPr>
              <w:t>7</w:t>
            </w:r>
          </w:p>
        </w:tc>
        <w:tc>
          <w:tcPr>
            <w:tcW w:w="4543" w:type="dxa"/>
            <w:vAlign w:val="center"/>
          </w:tcPr>
          <w:p w14:paraId="66C52F01" w14:textId="77777777" w:rsidR="003045FA" w:rsidRPr="00EB0F3C" w:rsidRDefault="00000000" w:rsidP="008A7F3F">
            <w:pPr>
              <w:spacing w:after="20" w:line="480" w:lineRule="auto"/>
              <w:rPr>
                <w:rFonts w:cs="Arial"/>
                <w:szCs w:val="24"/>
              </w:rPr>
            </w:pPr>
            <w:r w:rsidRPr="00EB0F3C">
              <w:rPr>
                <w:rFonts w:cs="Arial"/>
                <w:szCs w:val="24"/>
              </w:rPr>
              <w:t>Pruebas y resultados</w:t>
            </w:r>
          </w:p>
        </w:tc>
      </w:tr>
      <w:tr w:rsidR="003045FA" w:rsidRPr="00EB0F3C" w14:paraId="76528D8D" w14:textId="77777777">
        <w:trPr>
          <w:jc w:val="center"/>
        </w:trPr>
        <w:tc>
          <w:tcPr>
            <w:tcW w:w="4543" w:type="dxa"/>
            <w:vAlign w:val="center"/>
          </w:tcPr>
          <w:p w14:paraId="37BEE519" w14:textId="77777777" w:rsidR="003045FA" w:rsidRPr="00EB0F3C" w:rsidRDefault="00000000" w:rsidP="008A7F3F">
            <w:pPr>
              <w:spacing w:after="20" w:line="480" w:lineRule="auto"/>
              <w:rPr>
                <w:rFonts w:cs="Arial"/>
                <w:szCs w:val="24"/>
              </w:rPr>
            </w:pPr>
            <w:r w:rsidRPr="00EB0F3C">
              <w:rPr>
                <w:rFonts w:cs="Arial"/>
                <w:szCs w:val="24"/>
              </w:rPr>
              <w:t>8</w:t>
            </w:r>
          </w:p>
        </w:tc>
        <w:tc>
          <w:tcPr>
            <w:tcW w:w="4543" w:type="dxa"/>
            <w:vAlign w:val="center"/>
          </w:tcPr>
          <w:p w14:paraId="3167CDE5" w14:textId="77777777" w:rsidR="003045FA" w:rsidRPr="00EB0F3C" w:rsidRDefault="00000000" w:rsidP="008A7F3F">
            <w:pPr>
              <w:spacing w:after="20" w:line="480" w:lineRule="auto"/>
              <w:rPr>
                <w:rFonts w:cs="Arial"/>
                <w:szCs w:val="24"/>
              </w:rPr>
            </w:pPr>
            <w:r w:rsidRPr="00EB0F3C">
              <w:rPr>
                <w:rFonts w:cs="Arial"/>
                <w:szCs w:val="24"/>
              </w:rPr>
              <w:t>Componente de responsabilidad social universitaria (RSU)</w:t>
            </w:r>
          </w:p>
        </w:tc>
      </w:tr>
      <w:tr w:rsidR="003045FA" w:rsidRPr="00EB0F3C" w14:paraId="6B2072AA" w14:textId="77777777">
        <w:trPr>
          <w:jc w:val="center"/>
        </w:trPr>
        <w:tc>
          <w:tcPr>
            <w:tcW w:w="4543" w:type="dxa"/>
            <w:vAlign w:val="center"/>
          </w:tcPr>
          <w:p w14:paraId="580D3F60" w14:textId="77777777" w:rsidR="003045FA" w:rsidRPr="00EB0F3C" w:rsidRDefault="00000000" w:rsidP="008A7F3F">
            <w:pPr>
              <w:spacing w:after="20" w:line="480" w:lineRule="auto"/>
              <w:rPr>
                <w:rFonts w:cs="Arial"/>
                <w:szCs w:val="24"/>
              </w:rPr>
            </w:pPr>
            <w:r w:rsidRPr="00EB0F3C">
              <w:rPr>
                <w:rFonts w:cs="Arial"/>
                <w:szCs w:val="24"/>
              </w:rPr>
              <w:t>9</w:t>
            </w:r>
          </w:p>
        </w:tc>
        <w:tc>
          <w:tcPr>
            <w:tcW w:w="4543" w:type="dxa"/>
            <w:vAlign w:val="center"/>
          </w:tcPr>
          <w:p w14:paraId="0F45281C" w14:textId="77777777" w:rsidR="003045FA" w:rsidRPr="00EB0F3C" w:rsidRDefault="00000000" w:rsidP="008A7F3F">
            <w:pPr>
              <w:spacing w:after="20" w:line="480" w:lineRule="auto"/>
              <w:rPr>
                <w:rFonts w:cs="Arial"/>
                <w:szCs w:val="24"/>
              </w:rPr>
            </w:pPr>
            <w:r w:rsidRPr="00EB0F3C">
              <w:rPr>
                <w:rFonts w:cs="Arial"/>
                <w:szCs w:val="24"/>
              </w:rPr>
              <w:t>Conclusiones y trabajo futuro — parcial</w:t>
            </w:r>
          </w:p>
        </w:tc>
      </w:tr>
      <w:tr w:rsidR="003045FA" w:rsidRPr="00EB0F3C" w14:paraId="4846ED4C" w14:textId="77777777">
        <w:trPr>
          <w:jc w:val="center"/>
        </w:trPr>
        <w:tc>
          <w:tcPr>
            <w:tcW w:w="4543" w:type="dxa"/>
            <w:vAlign w:val="center"/>
          </w:tcPr>
          <w:p w14:paraId="56DBE250" w14:textId="77777777" w:rsidR="003045FA" w:rsidRPr="00EB0F3C" w:rsidRDefault="00000000" w:rsidP="008A7F3F">
            <w:pPr>
              <w:spacing w:after="20" w:line="480" w:lineRule="auto"/>
              <w:rPr>
                <w:rFonts w:cs="Arial"/>
                <w:szCs w:val="24"/>
              </w:rPr>
            </w:pPr>
            <w:r w:rsidRPr="00EB0F3C">
              <w:rPr>
                <w:rFonts w:cs="Arial"/>
                <w:szCs w:val="24"/>
              </w:rPr>
              <w:t>10</w:t>
            </w:r>
          </w:p>
        </w:tc>
        <w:tc>
          <w:tcPr>
            <w:tcW w:w="4543" w:type="dxa"/>
            <w:vAlign w:val="center"/>
          </w:tcPr>
          <w:p w14:paraId="4C85E8F5" w14:textId="77777777" w:rsidR="003045FA" w:rsidRPr="00EB0F3C" w:rsidRDefault="00000000" w:rsidP="008A7F3F">
            <w:pPr>
              <w:spacing w:after="20" w:line="480" w:lineRule="auto"/>
              <w:rPr>
                <w:rFonts w:cs="Arial"/>
                <w:szCs w:val="24"/>
              </w:rPr>
            </w:pPr>
            <w:r w:rsidRPr="00EB0F3C">
              <w:rPr>
                <w:rFonts w:cs="Arial"/>
                <w:szCs w:val="24"/>
              </w:rPr>
              <w:t>Referencias</w:t>
            </w:r>
          </w:p>
        </w:tc>
      </w:tr>
      <w:tr w:rsidR="003045FA" w:rsidRPr="00EB0F3C" w14:paraId="7761BF2C" w14:textId="77777777">
        <w:trPr>
          <w:jc w:val="center"/>
        </w:trPr>
        <w:tc>
          <w:tcPr>
            <w:tcW w:w="4543" w:type="dxa"/>
            <w:vAlign w:val="center"/>
          </w:tcPr>
          <w:p w14:paraId="640A64D5" w14:textId="77777777" w:rsidR="003045FA" w:rsidRPr="00EB0F3C" w:rsidRDefault="00000000" w:rsidP="008A7F3F">
            <w:pPr>
              <w:spacing w:after="20" w:line="480" w:lineRule="auto"/>
              <w:rPr>
                <w:rFonts w:cs="Arial"/>
                <w:szCs w:val="24"/>
              </w:rPr>
            </w:pPr>
            <w:r w:rsidRPr="00EB0F3C">
              <w:rPr>
                <w:rFonts w:cs="Arial"/>
                <w:szCs w:val="24"/>
              </w:rPr>
              <w:t>11</w:t>
            </w:r>
          </w:p>
        </w:tc>
        <w:tc>
          <w:tcPr>
            <w:tcW w:w="4543" w:type="dxa"/>
            <w:vAlign w:val="center"/>
          </w:tcPr>
          <w:p w14:paraId="7DCB329D" w14:textId="77777777" w:rsidR="003045FA" w:rsidRPr="00EB0F3C" w:rsidRDefault="00000000" w:rsidP="008A7F3F">
            <w:pPr>
              <w:spacing w:after="20" w:line="480" w:lineRule="auto"/>
              <w:rPr>
                <w:rFonts w:cs="Arial"/>
                <w:szCs w:val="24"/>
              </w:rPr>
            </w:pPr>
            <w:r w:rsidRPr="00EB0F3C">
              <w:rPr>
                <w:rFonts w:cs="Arial"/>
                <w:szCs w:val="24"/>
              </w:rPr>
              <w:t>Anexos — parcial</w:t>
            </w:r>
          </w:p>
        </w:tc>
      </w:tr>
    </w:tbl>
    <w:p w14:paraId="7BEFEAD9" w14:textId="77777777" w:rsidR="003045FA" w:rsidRPr="00EB0F3C" w:rsidRDefault="003045FA" w:rsidP="008A7F3F">
      <w:pPr>
        <w:spacing w:after="60" w:line="480" w:lineRule="auto"/>
        <w:rPr>
          <w:rFonts w:cs="Arial"/>
          <w:szCs w:val="24"/>
        </w:rPr>
      </w:pPr>
    </w:p>
    <w:p w14:paraId="3E118E61" w14:textId="77777777" w:rsidR="003045FA" w:rsidRPr="00573599" w:rsidRDefault="00000000" w:rsidP="008A7F3F">
      <w:pPr>
        <w:pStyle w:val="Ttulo1"/>
        <w:spacing w:line="480" w:lineRule="auto"/>
        <w:rPr>
          <w:rFonts w:ascii="Arial" w:hAnsi="Arial" w:cs="Arial"/>
          <w:color w:val="000000" w:themeColor="text1"/>
          <w:sz w:val="24"/>
          <w:szCs w:val="24"/>
        </w:rPr>
      </w:pPr>
      <w:bookmarkStart w:id="3" w:name="_Toc243393441"/>
      <w:r w:rsidRPr="00573599">
        <w:rPr>
          <w:rFonts w:ascii="Arial" w:hAnsi="Arial" w:cs="Arial"/>
          <w:color w:val="000000" w:themeColor="text1"/>
          <w:sz w:val="24"/>
          <w:szCs w:val="24"/>
        </w:rPr>
        <w:t>3. INTRODUCCIÓN</w:t>
      </w:r>
      <w:bookmarkEnd w:id="3"/>
    </w:p>
    <w:p w14:paraId="428FE958" w14:textId="77777777" w:rsidR="003045FA" w:rsidRPr="00573599" w:rsidRDefault="00000000" w:rsidP="008A7F3F">
      <w:pPr>
        <w:pStyle w:val="Ttulo2"/>
        <w:spacing w:line="480" w:lineRule="auto"/>
        <w:rPr>
          <w:rFonts w:ascii="Arial" w:hAnsi="Arial" w:cs="Arial"/>
          <w:color w:val="000000" w:themeColor="text1"/>
          <w:sz w:val="24"/>
          <w:szCs w:val="24"/>
        </w:rPr>
      </w:pPr>
      <w:bookmarkStart w:id="4" w:name="_Toc243393442"/>
      <w:r w:rsidRPr="00573599">
        <w:rPr>
          <w:rFonts w:ascii="Arial" w:hAnsi="Arial" w:cs="Arial"/>
          <w:color w:val="000000" w:themeColor="text1"/>
          <w:sz w:val="24"/>
          <w:szCs w:val="24"/>
        </w:rPr>
        <w:t>3.1. Contexto del proyecto</w:t>
      </w:r>
      <w:bookmarkEnd w:id="4"/>
    </w:p>
    <w:p w14:paraId="25F7A119" w14:textId="77777777" w:rsidR="003045FA" w:rsidRPr="00EB0F3C" w:rsidRDefault="00000000" w:rsidP="008A7F3F">
      <w:pPr>
        <w:spacing w:after="60" w:line="480" w:lineRule="auto"/>
        <w:rPr>
          <w:rFonts w:cs="Arial"/>
          <w:szCs w:val="24"/>
        </w:rPr>
      </w:pPr>
      <w:r w:rsidRPr="00EB0F3C">
        <w:rPr>
          <w:rFonts w:cs="Arial"/>
          <w:szCs w:val="24"/>
        </w:rPr>
        <w:t>Los emprendimientos comerciales necesitan distribuir de manera práctica el espacio disponible. En una tienda pequeña, la posición de la caja registradora, los estantes, las mesas de atención y los pasillos influye en la circulación de los clientes y en la comodidad del trabajo diario. Hacer cambios directamente en el local puede demandar tiempo y esfuerzo, especialmente cuando todavía se están evaluando varias alternativas.</w:t>
      </w:r>
    </w:p>
    <w:p w14:paraId="27EC048A" w14:textId="77777777" w:rsidR="003045FA" w:rsidRPr="00EB0F3C" w:rsidRDefault="00000000" w:rsidP="008A7F3F">
      <w:pPr>
        <w:spacing w:after="60" w:line="480" w:lineRule="auto"/>
        <w:rPr>
          <w:rFonts w:cs="Arial"/>
          <w:szCs w:val="24"/>
        </w:rPr>
      </w:pPr>
      <w:r w:rsidRPr="00EB0F3C">
        <w:rPr>
          <w:rFonts w:cs="Arial"/>
          <w:szCs w:val="24"/>
        </w:rPr>
        <w:lastRenderedPageBreak/>
        <w:t>La computación gráfica permite representar un espacio en una pantalla y modificarlo de forma visual. En un plano bidimensional se utilizan coordenadas horizontales y verticales para ubicar elementos. Cuando el programa dispone de selección y transformaciones, el usuario puede probar posiciones, orientaciones y tamaños sin tener que mover físicamente los muebles.</w:t>
      </w:r>
    </w:p>
    <w:p w14:paraId="2476EE69" w14:textId="77777777" w:rsidR="003045FA" w:rsidRPr="00573599" w:rsidRDefault="00000000" w:rsidP="008A7F3F">
      <w:pPr>
        <w:pStyle w:val="Ttulo2"/>
        <w:spacing w:line="480" w:lineRule="auto"/>
        <w:rPr>
          <w:rFonts w:ascii="Arial" w:hAnsi="Arial" w:cs="Arial"/>
          <w:color w:val="000000" w:themeColor="text1"/>
          <w:sz w:val="24"/>
          <w:szCs w:val="24"/>
        </w:rPr>
      </w:pPr>
      <w:bookmarkStart w:id="5" w:name="_Toc243393443"/>
      <w:r w:rsidRPr="00573599">
        <w:rPr>
          <w:rFonts w:ascii="Arial" w:hAnsi="Arial" w:cs="Arial"/>
          <w:color w:val="000000" w:themeColor="text1"/>
          <w:sz w:val="24"/>
          <w:szCs w:val="24"/>
        </w:rPr>
        <w:t>3.2. Planteamiento del problema</w:t>
      </w:r>
      <w:bookmarkEnd w:id="5"/>
    </w:p>
    <w:p w14:paraId="01A5088A" w14:textId="77777777" w:rsidR="003045FA" w:rsidRPr="00EB0F3C" w:rsidRDefault="00000000" w:rsidP="008A7F3F">
      <w:pPr>
        <w:spacing w:after="60" w:line="480" w:lineRule="auto"/>
        <w:rPr>
          <w:rFonts w:cs="Arial"/>
          <w:szCs w:val="24"/>
        </w:rPr>
      </w:pPr>
      <w:r w:rsidRPr="00EB0F3C">
        <w:rPr>
          <w:rFonts w:cs="Arial"/>
          <w:szCs w:val="24"/>
        </w:rPr>
        <w:t>Algunos pequeños negocios organizan sus ambientes sin contar con una representación gráfica previa. Esto puede dificultar la comparación de distribuciones, la identificación de espacios libres y la planificación de la ubicación del mobiliario. Además, dibujar un plano manualmente puede requerir conocimientos que no todos los emprendedores poseen.</w:t>
      </w:r>
    </w:p>
    <w:p w14:paraId="33455A2B" w14:textId="77777777" w:rsidR="003045FA" w:rsidRPr="00EB0F3C" w:rsidRDefault="00000000" w:rsidP="008A7F3F">
      <w:pPr>
        <w:spacing w:after="60" w:line="480" w:lineRule="auto"/>
        <w:rPr>
          <w:rFonts w:cs="Arial"/>
          <w:szCs w:val="24"/>
        </w:rPr>
      </w:pPr>
      <w:r w:rsidRPr="00EB0F3C">
        <w:rPr>
          <w:rFonts w:cs="Arial"/>
          <w:szCs w:val="24"/>
        </w:rPr>
        <w:t>Ante esta situación, se plantea una herramienta web sencilla que permita crear una distribución visual de la tienda, añadir objetos comerciales y reorganizarlos desde un lienzo. El problema técnico consiste en dibujar y actualizar los elementos de forma coherente cuando el usuario los selecciona, mueve, gira, escala o guarda.</w:t>
      </w:r>
    </w:p>
    <w:p w14:paraId="06A0FAC5" w14:textId="77777777" w:rsidR="003045FA" w:rsidRPr="00573599" w:rsidRDefault="00000000" w:rsidP="008A7F3F">
      <w:pPr>
        <w:pStyle w:val="Ttulo2"/>
        <w:spacing w:line="480" w:lineRule="auto"/>
        <w:rPr>
          <w:rFonts w:ascii="Arial" w:hAnsi="Arial" w:cs="Arial"/>
          <w:color w:val="000000" w:themeColor="text1"/>
          <w:sz w:val="24"/>
          <w:szCs w:val="24"/>
        </w:rPr>
      </w:pPr>
      <w:bookmarkStart w:id="6" w:name="_Toc243393444"/>
      <w:r w:rsidRPr="00573599">
        <w:rPr>
          <w:rFonts w:ascii="Arial" w:hAnsi="Arial" w:cs="Arial"/>
          <w:color w:val="000000" w:themeColor="text1"/>
          <w:sz w:val="24"/>
          <w:szCs w:val="24"/>
        </w:rPr>
        <w:t>3.3. Pregunta del proyecto</w:t>
      </w:r>
      <w:bookmarkEnd w:id="6"/>
    </w:p>
    <w:p w14:paraId="68C0F9B2" w14:textId="77777777" w:rsidR="003045FA" w:rsidRPr="00EB0F3C" w:rsidRDefault="00000000" w:rsidP="008A7F3F">
      <w:pPr>
        <w:spacing w:after="60" w:line="480" w:lineRule="auto"/>
        <w:rPr>
          <w:rFonts w:cs="Arial"/>
          <w:szCs w:val="24"/>
        </w:rPr>
      </w:pPr>
      <w:r w:rsidRPr="00EB0F3C">
        <w:rPr>
          <w:rFonts w:cs="Arial"/>
          <w:szCs w:val="24"/>
        </w:rPr>
        <w:t>¿Cómo puede una aplicación gráfica 2D facilitar a los emprendedores la planificación y modificación visual de la distribución de una tienda?</w:t>
      </w:r>
    </w:p>
    <w:p w14:paraId="4E38049B" w14:textId="77777777" w:rsidR="003045FA" w:rsidRPr="00573599" w:rsidRDefault="00000000" w:rsidP="008A7F3F">
      <w:pPr>
        <w:pStyle w:val="Ttulo2"/>
        <w:spacing w:line="480" w:lineRule="auto"/>
        <w:rPr>
          <w:rFonts w:ascii="Arial" w:hAnsi="Arial" w:cs="Arial"/>
          <w:color w:val="000000" w:themeColor="text1"/>
          <w:sz w:val="24"/>
          <w:szCs w:val="24"/>
        </w:rPr>
      </w:pPr>
      <w:bookmarkStart w:id="7" w:name="_Toc243393445"/>
      <w:r w:rsidRPr="00573599">
        <w:rPr>
          <w:rFonts w:ascii="Arial" w:hAnsi="Arial" w:cs="Arial"/>
          <w:color w:val="000000" w:themeColor="text1"/>
          <w:sz w:val="24"/>
          <w:szCs w:val="24"/>
        </w:rPr>
        <w:t>3.4. Importancia</w:t>
      </w:r>
      <w:bookmarkEnd w:id="7"/>
    </w:p>
    <w:p w14:paraId="561595DC" w14:textId="77777777" w:rsidR="003045FA" w:rsidRPr="00EB0F3C" w:rsidRDefault="00000000" w:rsidP="008A7F3F">
      <w:pPr>
        <w:spacing w:after="60" w:line="480" w:lineRule="auto"/>
        <w:rPr>
          <w:rFonts w:cs="Arial"/>
          <w:szCs w:val="24"/>
        </w:rPr>
      </w:pPr>
      <w:r w:rsidRPr="00EB0F3C">
        <w:rPr>
          <w:rFonts w:cs="Arial"/>
          <w:szCs w:val="24"/>
        </w:rPr>
        <w:t>El proyecto une el aprendizaje de algoritmos gráficos con una necesidad cotidiana. También permite que el grupo practique la organización del código, el manejo de eventos del mouse, la gestión de objetos y la realización de pruebas de funcionamiento.</w:t>
      </w:r>
    </w:p>
    <w:p w14:paraId="1522F3D0" w14:textId="77777777" w:rsidR="003045FA" w:rsidRPr="00573599" w:rsidRDefault="00000000" w:rsidP="008A7F3F">
      <w:pPr>
        <w:pStyle w:val="Ttulo1"/>
        <w:spacing w:line="480" w:lineRule="auto"/>
        <w:rPr>
          <w:rFonts w:ascii="Arial" w:hAnsi="Arial" w:cs="Arial"/>
          <w:color w:val="000000" w:themeColor="text1"/>
          <w:sz w:val="24"/>
          <w:szCs w:val="24"/>
        </w:rPr>
      </w:pPr>
      <w:bookmarkStart w:id="8" w:name="_Toc243393446"/>
      <w:r w:rsidRPr="00573599">
        <w:rPr>
          <w:rFonts w:ascii="Arial" w:hAnsi="Arial" w:cs="Arial"/>
          <w:color w:val="000000" w:themeColor="text1"/>
          <w:sz w:val="24"/>
          <w:szCs w:val="24"/>
        </w:rPr>
        <w:lastRenderedPageBreak/>
        <w:t>3. INTRODUCCIÓN (continuación)</w:t>
      </w:r>
      <w:bookmarkEnd w:id="8"/>
    </w:p>
    <w:p w14:paraId="78F032B3" w14:textId="77777777" w:rsidR="003045FA" w:rsidRPr="00573599" w:rsidRDefault="00000000" w:rsidP="008A7F3F">
      <w:pPr>
        <w:pStyle w:val="Ttulo2"/>
        <w:spacing w:line="480" w:lineRule="auto"/>
        <w:rPr>
          <w:rFonts w:ascii="Arial" w:hAnsi="Arial" w:cs="Arial"/>
          <w:color w:val="000000" w:themeColor="text1"/>
          <w:sz w:val="24"/>
          <w:szCs w:val="24"/>
        </w:rPr>
      </w:pPr>
      <w:bookmarkStart w:id="9" w:name="_Toc243393447"/>
      <w:r w:rsidRPr="00573599">
        <w:rPr>
          <w:rFonts w:ascii="Arial" w:hAnsi="Arial" w:cs="Arial"/>
          <w:color w:val="000000" w:themeColor="text1"/>
          <w:sz w:val="24"/>
          <w:szCs w:val="24"/>
        </w:rPr>
        <w:t>3.5. Justificación</w:t>
      </w:r>
      <w:bookmarkEnd w:id="9"/>
    </w:p>
    <w:p w14:paraId="31D5E973" w14:textId="77777777" w:rsidR="003045FA" w:rsidRPr="00EB0F3C" w:rsidRDefault="00000000" w:rsidP="008A7F3F">
      <w:pPr>
        <w:spacing w:after="60" w:line="480" w:lineRule="auto"/>
        <w:rPr>
          <w:rFonts w:cs="Arial"/>
          <w:szCs w:val="24"/>
        </w:rPr>
      </w:pPr>
      <w:r w:rsidRPr="00EB0F3C">
        <w:rPr>
          <w:rFonts w:cs="Arial"/>
          <w:szCs w:val="24"/>
        </w:rPr>
        <w:t>La propuesta se justifica desde tres aspectos. En el aspecto académico, permite aplicar coordenadas, primitivas y transformaciones geométricas. En el aspecto práctico, ofrece una manera de visualizar diferentes distribuciones de una tienda. En el aspecto tecnológico, utiliza tecnologías web que pueden ejecutarse en un navegador moderno sin exigir al usuario instalar una aplicación compleja.</w:t>
      </w:r>
    </w:p>
    <w:p w14:paraId="7669B452" w14:textId="77777777" w:rsidR="003045FA" w:rsidRPr="00EB0F3C" w:rsidRDefault="00000000" w:rsidP="008A7F3F">
      <w:pPr>
        <w:pStyle w:val="Ttulo2"/>
        <w:spacing w:line="480" w:lineRule="auto"/>
        <w:rPr>
          <w:rFonts w:ascii="Arial" w:hAnsi="Arial" w:cs="Arial"/>
          <w:sz w:val="24"/>
          <w:szCs w:val="24"/>
        </w:rPr>
      </w:pPr>
      <w:bookmarkStart w:id="10" w:name="_Toc243393448"/>
      <w:r w:rsidRPr="00573599">
        <w:rPr>
          <w:rFonts w:ascii="Arial" w:hAnsi="Arial" w:cs="Arial"/>
          <w:color w:val="000000" w:themeColor="text1"/>
          <w:sz w:val="24"/>
          <w:szCs w:val="24"/>
        </w:rPr>
        <w:t>3.6. Objetivo general</w:t>
      </w:r>
      <w:bookmarkEnd w:id="10"/>
    </w:p>
    <w:p w14:paraId="50379BEF" w14:textId="77777777" w:rsidR="003045FA" w:rsidRPr="00573599" w:rsidRDefault="00000000" w:rsidP="008A7F3F">
      <w:pPr>
        <w:spacing w:after="60" w:line="480" w:lineRule="auto"/>
        <w:rPr>
          <w:rFonts w:cs="Arial"/>
          <w:color w:val="000000" w:themeColor="text1"/>
          <w:szCs w:val="24"/>
        </w:rPr>
      </w:pPr>
      <w:r w:rsidRPr="00EB0F3C">
        <w:rPr>
          <w:rFonts w:cs="Arial"/>
          <w:szCs w:val="24"/>
        </w:rPr>
        <w:t xml:space="preserve">Desarrollar un editor gráfico 2D para planificar la distribución de una tienda de emprendedores, permitiendo agregar, seleccionar y transformar elementos </w:t>
      </w:r>
      <w:r w:rsidRPr="00573599">
        <w:rPr>
          <w:rFonts w:cs="Arial"/>
          <w:color w:val="000000" w:themeColor="text1"/>
          <w:szCs w:val="24"/>
        </w:rPr>
        <w:t>comerciales dentro de un lienzo.</w:t>
      </w:r>
    </w:p>
    <w:p w14:paraId="0065FA44" w14:textId="77777777" w:rsidR="003045FA" w:rsidRPr="00573599" w:rsidRDefault="00000000" w:rsidP="008A7F3F">
      <w:pPr>
        <w:pStyle w:val="Ttulo2"/>
        <w:spacing w:line="480" w:lineRule="auto"/>
        <w:rPr>
          <w:rFonts w:ascii="Arial" w:hAnsi="Arial" w:cs="Arial"/>
          <w:color w:val="000000" w:themeColor="text1"/>
          <w:sz w:val="24"/>
          <w:szCs w:val="24"/>
        </w:rPr>
      </w:pPr>
      <w:bookmarkStart w:id="11" w:name="_Toc243393449"/>
      <w:r w:rsidRPr="00573599">
        <w:rPr>
          <w:rFonts w:ascii="Arial" w:hAnsi="Arial" w:cs="Arial"/>
          <w:color w:val="000000" w:themeColor="text1"/>
          <w:sz w:val="24"/>
          <w:szCs w:val="24"/>
        </w:rPr>
        <w:t>3.7. Objetivos específicos</w:t>
      </w:r>
      <w:bookmarkEnd w:id="11"/>
    </w:p>
    <w:p w14:paraId="633EBF65" w14:textId="77777777" w:rsidR="003045FA" w:rsidRPr="00EB0F3C" w:rsidRDefault="00000000" w:rsidP="008A7F3F">
      <w:pPr>
        <w:pStyle w:val="Listaconvietas"/>
        <w:spacing w:line="480" w:lineRule="auto"/>
        <w:rPr>
          <w:rFonts w:cs="Arial"/>
          <w:szCs w:val="24"/>
        </w:rPr>
      </w:pPr>
      <w:r w:rsidRPr="00EB0F3C">
        <w:rPr>
          <w:rFonts w:cs="Arial"/>
          <w:szCs w:val="24"/>
        </w:rPr>
        <w:t>Construir una interfaz que separe las herramientas, el lienzo de dibujo y el panel de propiedades.</w:t>
      </w:r>
    </w:p>
    <w:p w14:paraId="79416479" w14:textId="77777777" w:rsidR="003045FA" w:rsidRPr="00EB0F3C" w:rsidRDefault="00000000" w:rsidP="008A7F3F">
      <w:pPr>
        <w:pStyle w:val="Listaconvietas"/>
        <w:spacing w:line="480" w:lineRule="auto"/>
        <w:rPr>
          <w:rFonts w:cs="Arial"/>
          <w:szCs w:val="24"/>
        </w:rPr>
      </w:pPr>
      <w:r w:rsidRPr="00EB0F3C">
        <w:rPr>
          <w:rFonts w:cs="Arial"/>
          <w:szCs w:val="24"/>
        </w:rPr>
        <w:t>Representar el espacio de trabajo mediante una cuadrícula que ayude a ubicar los objetos.</w:t>
      </w:r>
    </w:p>
    <w:p w14:paraId="5CB87BED" w14:textId="77777777" w:rsidR="003045FA" w:rsidRPr="00EB0F3C" w:rsidRDefault="00000000" w:rsidP="008A7F3F">
      <w:pPr>
        <w:pStyle w:val="Listaconvietas"/>
        <w:spacing w:line="480" w:lineRule="auto"/>
        <w:rPr>
          <w:rFonts w:cs="Arial"/>
          <w:szCs w:val="24"/>
        </w:rPr>
      </w:pPr>
      <w:r w:rsidRPr="00EB0F3C">
        <w:rPr>
          <w:rFonts w:cs="Arial"/>
          <w:szCs w:val="24"/>
        </w:rPr>
        <w:t>Permitir incorporar elementos comerciales y muros en el plano.</w:t>
      </w:r>
    </w:p>
    <w:p w14:paraId="2C772A9C" w14:textId="77777777" w:rsidR="003045FA" w:rsidRPr="00EB0F3C" w:rsidRDefault="00000000" w:rsidP="008A7F3F">
      <w:pPr>
        <w:pStyle w:val="Listaconvietas"/>
        <w:spacing w:line="480" w:lineRule="auto"/>
        <w:rPr>
          <w:rFonts w:cs="Arial"/>
          <w:szCs w:val="24"/>
        </w:rPr>
      </w:pPr>
      <w:r w:rsidRPr="00EB0F3C">
        <w:rPr>
          <w:rFonts w:cs="Arial"/>
          <w:szCs w:val="24"/>
        </w:rPr>
        <w:t>Facilitar la selección y el movimiento de los elementos.</w:t>
      </w:r>
    </w:p>
    <w:p w14:paraId="72AA71A5" w14:textId="77777777" w:rsidR="003045FA" w:rsidRPr="00EB0F3C" w:rsidRDefault="00000000" w:rsidP="008A7F3F">
      <w:pPr>
        <w:pStyle w:val="Listaconvietas"/>
        <w:spacing w:line="480" w:lineRule="auto"/>
        <w:rPr>
          <w:rFonts w:cs="Arial"/>
          <w:szCs w:val="24"/>
        </w:rPr>
      </w:pPr>
      <w:r w:rsidRPr="00EB0F3C">
        <w:rPr>
          <w:rFonts w:cs="Arial"/>
          <w:szCs w:val="24"/>
        </w:rPr>
        <w:t>Aplicar rotación y escalado para ajustar la orientación y el tamaño de los objetos.</w:t>
      </w:r>
    </w:p>
    <w:p w14:paraId="0FD6B204" w14:textId="77777777" w:rsidR="003045FA" w:rsidRPr="00EB0F3C" w:rsidRDefault="00000000" w:rsidP="008A7F3F">
      <w:pPr>
        <w:pStyle w:val="Listaconvietas"/>
        <w:spacing w:line="480" w:lineRule="auto"/>
        <w:rPr>
          <w:rFonts w:cs="Arial"/>
          <w:szCs w:val="24"/>
        </w:rPr>
      </w:pPr>
      <w:r w:rsidRPr="00EB0F3C">
        <w:rPr>
          <w:rFonts w:cs="Arial"/>
          <w:szCs w:val="24"/>
        </w:rPr>
        <w:t>Incluir zoom, desplazamiento del lienzo, ajuste a cuadrícula y operaciones de archivo.</w:t>
      </w:r>
    </w:p>
    <w:p w14:paraId="3A780CA9" w14:textId="77777777" w:rsidR="003045FA" w:rsidRPr="00EB0F3C" w:rsidRDefault="00000000" w:rsidP="008A7F3F">
      <w:pPr>
        <w:pStyle w:val="Listaconvietas"/>
        <w:spacing w:line="480" w:lineRule="auto"/>
        <w:rPr>
          <w:rFonts w:cs="Arial"/>
          <w:szCs w:val="24"/>
        </w:rPr>
      </w:pPr>
      <w:r w:rsidRPr="00EB0F3C">
        <w:rPr>
          <w:rFonts w:cs="Arial"/>
          <w:szCs w:val="24"/>
        </w:rPr>
        <w:lastRenderedPageBreak/>
        <w:t>Planificar y ejecutar pruebas para verificar el comportamiento de las funciones principales.</w:t>
      </w:r>
    </w:p>
    <w:p w14:paraId="2A8A74A1" w14:textId="77777777" w:rsidR="003045FA" w:rsidRPr="00573599" w:rsidRDefault="00000000" w:rsidP="008A7F3F">
      <w:pPr>
        <w:pStyle w:val="Ttulo2"/>
        <w:spacing w:line="480" w:lineRule="auto"/>
        <w:rPr>
          <w:rFonts w:ascii="Arial" w:hAnsi="Arial" w:cs="Arial"/>
          <w:color w:val="000000" w:themeColor="text1"/>
          <w:sz w:val="24"/>
          <w:szCs w:val="24"/>
        </w:rPr>
      </w:pPr>
      <w:bookmarkStart w:id="12" w:name="_Toc243393450"/>
      <w:r w:rsidRPr="00573599">
        <w:rPr>
          <w:rFonts w:ascii="Arial" w:hAnsi="Arial" w:cs="Arial"/>
          <w:color w:val="000000" w:themeColor="text1"/>
          <w:sz w:val="24"/>
          <w:szCs w:val="24"/>
        </w:rPr>
        <w:t>3.8. Alcance</w:t>
      </w:r>
      <w:bookmarkEnd w:id="12"/>
    </w:p>
    <w:p w14:paraId="1CA91809" w14:textId="77777777" w:rsidR="003045FA" w:rsidRPr="00EB0F3C" w:rsidRDefault="00000000" w:rsidP="008A7F3F">
      <w:pPr>
        <w:spacing w:after="60" w:line="480" w:lineRule="auto"/>
        <w:rPr>
          <w:rFonts w:cs="Arial"/>
          <w:szCs w:val="24"/>
        </w:rPr>
      </w:pPr>
      <w:r w:rsidRPr="00EB0F3C">
        <w:rPr>
          <w:rFonts w:cs="Arial"/>
          <w:szCs w:val="24"/>
        </w:rPr>
        <w:t>El alcance del avance incluye la interfaz del editor de planos comerciales, el dibujo mediante Canvas 2D, el mobiliario mostrado, las herramientas de selección y muros, y los controles para guardar, cargar y exportar. El alcance final dependerá de la verificación del código en ejecución.</w:t>
      </w:r>
    </w:p>
    <w:p w14:paraId="1E0BD90E" w14:textId="77777777" w:rsidR="003045FA" w:rsidRPr="00573599" w:rsidRDefault="00000000" w:rsidP="008A7F3F">
      <w:pPr>
        <w:pStyle w:val="Ttulo2"/>
        <w:spacing w:line="480" w:lineRule="auto"/>
        <w:rPr>
          <w:rFonts w:ascii="Arial" w:hAnsi="Arial" w:cs="Arial"/>
          <w:color w:val="000000" w:themeColor="text1"/>
          <w:sz w:val="24"/>
          <w:szCs w:val="24"/>
        </w:rPr>
      </w:pPr>
      <w:bookmarkStart w:id="13" w:name="_Toc243393451"/>
      <w:r w:rsidRPr="00573599">
        <w:rPr>
          <w:rFonts w:ascii="Arial" w:hAnsi="Arial" w:cs="Arial"/>
          <w:color w:val="000000" w:themeColor="text1"/>
          <w:sz w:val="24"/>
          <w:szCs w:val="24"/>
        </w:rPr>
        <w:t>3.9. Limitaciones actuales</w:t>
      </w:r>
      <w:bookmarkEnd w:id="13"/>
    </w:p>
    <w:p w14:paraId="4792A203" w14:textId="77777777" w:rsidR="003045FA" w:rsidRPr="00EB0F3C" w:rsidRDefault="00000000" w:rsidP="008A7F3F">
      <w:pPr>
        <w:spacing w:after="60" w:line="480" w:lineRule="auto"/>
        <w:rPr>
          <w:rFonts w:cs="Arial"/>
          <w:szCs w:val="24"/>
        </w:rPr>
      </w:pPr>
      <w:r w:rsidRPr="00EB0F3C">
        <w:rPr>
          <w:rFonts w:cs="Arial"/>
          <w:szCs w:val="24"/>
        </w:rPr>
        <w:t>No se deben considerar como comprobadas las funciones que todavía no se hayan ejecutado en el navegador. Asimismo, el tema académico menciona puntos de control; si el prototipo no permite editar estos puntos directamente, será necesario implementar esa función o acordar con el docente una delimitación del alcance.</w:t>
      </w:r>
    </w:p>
    <w:p w14:paraId="5F5E2235" w14:textId="77777777" w:rsidR="003045FA" w:rsidRPr="00573599" w:rsidRDefault="00000000" w:rsidP="008A7F3F">
      <w:pPr>
        <w:pStyle w:val="Ttulo1"/>
        <w:spacing w:line="480" w:lineRule="auto"/>
        <w:rPr>
          <w:rFonts w:ascii="Arial" w:hAnsi="Arial" w:cs="Arial"/>
          <w:color w:val="000000" w:themeColor="text1"/>
          <w:sz w:val="24"/>
          <w:szCs w:val="24"/>
        </w:rPr>
      </w:pPr>
      <w:bookmarkStart w:id="14" w:name="_Toc243393452"/>
      <w:r w:rsidRPr="00573599">
        <w:rPr>
          <w:rFonts w:ascii="Arial" w:hAnsi="Arial" w:cs="Arial"/>
          <w:color w:val="000000" w:themeColor="text1"/>
          <w:sz w:val="24"/>
          <w:szCs w:val="24"/>
        </w:rPr>
        <w:t>4. MARCO TEÓRICO</w:t>
      </w:r>
      <w:bookmarkEnd w:id="14"/>
    </w:p>
    <w:p w14:paraId="39533248" w14:textId="77777777" w:rsidR="003045FA" w:rsidRPr="00573599" w:rsidRDefault="00000000" w:rsidP="008A7F3F">
      <w:pPr>
        <w:pStyle w:val="Ttulo2"/>
        <w:spacing w:line="480" w:lineRule="auto"/>
        <w:rPr>
          <w:rFonts w:ascii="Arial" w:hAnsi="Arial" w:cs="Arial"/>
          <w:color w:val="000000" w:themeColor="text1"/>
          <w:sz w:val="24"/>
          <w:szCs w:val="24"/>
        </w:rPr>
      </w:pPr>
      <w:bookmarkStart w:id="15" w:name="_Toc243393453"/>
      <w:r w:rsidRPr="00573599">
        <w:rPr>
          <w:rFonts w:ascii="Arial" w:hAnsi="Arial" w:cs="Arial"/>
          <w:color w:val="000000" w:themeColor="text1"/>
          <w:sz w:val="24"/>
          <w:szCs w:val="24"/>
        </w:rPr>
        <w:t>4.1. Computación gráfica bidimensional</w:t>
      </w:r>
      <w:bookmarkEnd w:id="15"/>
    </w:p>
    <w:p w14:paraId="47BCC4A1" w14:textId="77777777" w:rsidR="003045FA" w:rsidRPr="00EB0F3C" w:rsidRDefault="00000000" w:rsidP="008A7F3F">
      <w:pPr>
        <w:spacing w:after="60" w:line="480" w:lineRule="auto"/>
        <w:rPr>
          <w:rFonts w:cs="Arial"/>
          <w:szCs w:val="24"/>
        </w:rPr>
      </w:pPr>
      <w:r w:rsidRPr="00EB0F3C">
        <w:rPr>
          <w:rFonts w:cs="Arial"/>
          <w:szCs w:val="24"/>
        </w:rPr>
        <w:t>La computación gráfica comprende técnicas para generar, representar y modificar imágenes mediante una computadora. En gráficos 2D, los objetos se describen en un plano con coordenadas X e Y. Las figuras pueden representarse mediante puntos, segmentos, rectángulos, polígonos y curvas.</w:t>
      </w:r>
    </w:p>
    <w:p w14:paraId="2FD0317A" w14:textId="77777777" w:rsidR="003045FA" w:rsidRPr="00573599" w:rsidRDefault="00000000" w:rsidP="008A7F3F">
      <w:pPr>
        <w:pStyle w:val="Ttulo2"/>
        <w:spacing w:line="480" w:lineRule="auto"/>
        <w:rPr>
          <w:rFonts w:ascii="Arial" w:hAnsi="Arial" w:cs="Arial"/>
          <w:color w:val="000000" w:themeColor="text1"/>
          <w:sz w:val="24"/>
          <w:szCs w:val="24"/>
        </w:rPr>
      </w:pPr>
      <w:bookmarkStart w:id="16" w:name="_Toc243393454"/>
      <w:r w:rsidRPr="00573599">
        <w:rPr>
          <w:rFonts w:ascii="Arial" w:hAnsi="Arial" w:cs="Arial"/>
          <w:color w:val="000000" w:themeColor="text1"/>
          <w:sz w:val="24"/>
          <w:szCs w:val="24"/>
        </w:rPr>
        <w:t>4.2. Primitivas gráficas</w:t>
      </w:r>
      <w:bookmarkEnd w:id="16"/>
    </w:p>
    <w:p w14:paraId="6106D8C1" w14:textId="77777777" w:rsidR="003045FA" w:rsidRPr="00EB0F3C" w:rsidRDefault="00000000" w:rsidP="008A7F3F">
      <w:pPr>
        <w:spacing w:after="60" w:line="480" w:lineRule="auto"/>
        <w:rPr>
          <w:rFonts w:cs="Arial"/>
          <w:szCs w:val="24"/>
        </w:rPr>
      </w:pPr>
      <w:r w:rsidRPr="00EB0F3C">
        <w:rPr>
          <w:rFonts w:cs="Arial"/>
          <w:szCs w:val="24"/>
        </w:rPr>
        <w:t xml:space="preserve">Las primitivas son formas básicas usadas para construir dibujos más complejos. Por ejemplo, una línea puede representar una pared; un rectángulo puede representar una góndola o una mesa; y un conjunto de líneas puede </w:t>
      </w:r>
      <w:r w:rsidRPr="00EB0F3C">
        <w:rPr>
          <w:rFonts w:cs="Arial"/>
          <w:szCs w:val="24"/>
        </w:rPr>
        <w:lastRenderedPageBreak/>
        <w:t>formar una puerta o una ventana. La combinación de varias primitivas permite crear símbolos visuales de mobiliario.</w:t>
      </w:r>
    </w:p>
    <w:p w14:paraId="5EB6503C" w14:textId="77777777" w:rsidR="003045FA" w:rsidRPr="00573599" w:rsidRDefault="00000000" w:rsidP="008A7F3F">
      <w:pPr>
        <w:pStyle w:val="Ttulo2"/>
        <w:spacing w:line="480" w:lineRule="auto"/>
        <w:rPr>
          <w:rFonts w:ascii="Arial" w:hAnsi="Arial" w:cs="Arial"/>
          <w:color w:val="000000" w:themeColor="text1"/>
          <w:sz w:val="24"/>
          <w:szCs w:val="24"/>
        </w:rPr>
      </w:pPr>
      <w:bookmarkStart w:id="17" w:name="_Toc243393455"/>
      <w:r w:rsidRPr="00573599">
        <w:rPr>
          <w:rFonts w:ascii="Arial" w:hAnsi="Arial" w:cs="Arial"/>
          <w:color w:val="000000" w:themeColor="text1"/>
          <w:sz w:val="24"/>
          <w:szCs w:val="24"/>
        </w:rPr>
        <w:t>4.3. Canvas 2D</w:t>
      </w:r>
      <w:bookmarkEnd w:id="17"/>
    </w:p>
    <w:p w14:paraId="1330EBC3" w14:textId="77777777" w:rsidR="003045FA" w:rsidRPr="00EB0F3C" w:rsidRDefault="00000000" w:rsidP="008A7F3F">
      <w:pPr>
        <w:spacing w:after="60" w:line="480" w:lineRule="auto"/>
        <w:rPr>
          <w:rFonts w:cs="Arial"/>
          <w:szCs w:val="24"/>
        </w:rPr>
      </w:pPr>
      <w:r w:rsidRPr="00EB0F3C">
        <w:rPr>
          <w:rFonts w:cs="Arial"/>
          <w:szCs w:val="24"/>
        </w:rPr>
        <w:t>Canvas es un elemento de HTML que ofrece una superficie de dibujo. JavaScript obtiene su contexto gráfico con una instrucción como `canvas.getContext('2d')` y utiliza métodos para trazar líneas, formas y textos. En el código compartido se observa el uso de Canvas 2D, por lo que este informe describe esa tecnología y no WebGL.</w:t>
      </w:r>
    </w:p>
    <w:p w14:paraId="56D142C6" w14:textId="77777777" w:rsidR="003045FA" w:rsidRPr="00EB0F3C" w:rsidRDefault="00000000" w:rsidP="008A7F3F">
      <w:pPr>
        <w:pStyle w:val="Ttulo2"/>
        <w:spacing w:line="480" w:lineRule="auto"/>
        <w:rPr>
          <w:rFonts w:ascii="Arial" w:hAnsi="Arial" w:cs="Arial"/>
          <w:sz w:val="24"/>
          <w:szCs w:val="24"/>
        </w:rPr>
      </w:pPr>
      <w:bookmarkStart w:id="18" w:name="_Toc243393456"/>
      <w:r w:rsidRPr="00573599">
        <w:rPr>
          <w:rFonts w:ascii="Arial" w:hAnsi="Arial" w:cs="Arial"/>
          <w:color w:val="000000" w:themeColor="text1"/>
          <w:sz w:val="24"/>
          <w:szCs w:val="24"/>
        </w:rPr>
        <w:t>4.4. Sistema de coordenadas</w:t>
      </w:r>
      <w:bookmarkEnd w:id="18"/>
    </w:p>
    <w:p w14:paraId="34FB82D7" w14:textId="77777777" w:rsidR="003045FA" w:rsidRPr="00EB0F3C" w:rsidRDefault="00000000" w:rsidP="008A7F3F">
      <w:pPr>
        <w:spacing w:after="60" w:line="480" w:lineRule="auto"/>
        <w:rPr>
          <w:rFonts w:cs="Arial"/>
          <w:szCs w:val="24"/>
        </w:rPr>
      </w:pPr>
      <w:r w:rsidRPr="00EB0F3C">
        <w:rPr>
          <w:rFonts w:cs="Arial"/>
          <w:szCs w:val="24"/>
        </w:rPr>
        <w:t>La posición de un objeto se determina por sus coordenadas. En el lienzo de pantalla, normalmente el origen se encuentra en la esquina superior izquierda; X aumenta hacia la derecha e Y hacia abajo. Si el programa aplica una escala de vista o un desplazamiento, debe convertir correctamente las coordenadas del mouse al sistema usado para almacenar los objetos.</w:t>
      </w:r>
    </w:p>
    <w:p w14:paraId="2FD754F0" w14:textId="77777777" w:rsidR="003045FA" w:rsidRPr="00EB0F3C" w:rsidRDefault="00000000" w:rsidP="008A7F3F">
      <w:pPr>
        <w:spacing w:after="60" w:line="480" w:lineRule="auto"/>
        <w:rPr>
          <w:rFonts w:cs="Arial"/>
          <w:szCs w:val="24"/>
        </w:rPr>
      </w:pPr>
      <w:r w:rsidRPr="00EB0F3C">
        <w:rPr>
          <w:rFonts w:cs="Arial"/>
          <w:szCs w:val="24"/>
        </w:rPr>
        <w:t>La interfaz muestra una escala de referencia entre metros y píxeles. Esta equivalencia es útil para planificar un espacio comercial, aunque las medidas representadas en el prototipo deben tratarse como aproximadas hasta que se compruebe su calibración.</w:t>
      </w:r>
    </w:p>
    <w:p w14:paraId="72E24510" w14:textId="77777777" w:rsidR="003045FA" w:rsidRPr="00573599" w:rsidRDefault="00000000" w:rsidP="008A7F3F">
      <w:pPr>
        <w:pStyle w:val="Ttulo2"/>
        <w:spacing w:line="480" w:lineRule="auto"/>
        <w:rPr>
          <w:rFonts w:ascii="Arial" w:hAnsi="Arial" w:cs="Arial"/>
          <w:color w:val="000000" w:themeColor="text1"/>
          <w:sz w:val="24"/>
          <w:szCs w:val="24"/>
        </w:rPr>
      </w:pPr>
      <w:bookmarkStart w:id="19" w:name="_Toc243393457"/>
      <w:r w:rsidRPr="00573599">
        <w:rPr>
          <w:rFonts w:ascii="Arial" w:hAnsi="Arial" w:cs="Arial"/>
          <w:color w:val="000000" w:themeColor="text1"/>
          <w:sz w:val="24"/>
          <w:szCs w:val="24"/>
        </w:rPr>
        <w:t>4.5. Cuadrícula y ajuste</w:t>
      </w:r>
      <w:bookmarkEnd w:id="19"/>
    </w:p>
    <w:p w14:paraId="6D807AC2" w14:textId="77777777" w:rsidR="003045FA" w:rsidRPr="00EB0F3C" w:rsidRDefault="00000000" w:rsidP="008A7F3F">
      <w:pPr>
        <w:spacing w:after="60" w:line="480" w:lineRule="auto"/>
        <w:rPr>
          <w:rFonts w:cs="Arial"/>
          <w:szCs w:val="24"/>
        </w:rPr>
      </w:pPr>
      <w:r w:rsidRPr="00EB0F3C">
        <w:rPr>
          <w:rFonts w:cs="Arial"/>
          <w:szCs w:val="24"/>
        </w:rPr>
        <w:t>La cuadrícula es una red de líneas que sirve como referencia visual. La función de ajuste, conocida como Snap, puede hacer que las posiciones se aproximen a intervalos definidos. Esto ayuda a alinear muebles y mantener una distribución ordenada. El valor mostrado en la interfaz debe ser respetado por la lógica de posicionamiento.</w:t>
      </w:r>
    </w:p>
    <w:p w14:paraId="74F25FBB" w14:textId="77777777" w:rsidR="003045FA" w:rsidRPr="00573599" w:rsidRDefault="00000000" w:rsidP="008A7F3F">
      <w:pPr>
        <w:pStyle w:val="Ttulo1"/>
        <w:spacing w:line="480" w:lineRule="auto"/>
        <w:rPr>
          <w:rFonts w:ascii="Arial" w:hAnsi="Arial" w:cs="Arial"/>
          <w:color w:val="000000" w:themeColor="text1"/>
          <w:sz w:val="24"/>
          <w:szCs w:val="24"/>
        </w:rPr>
      </w:pPr>
      <w:bookmarkStart w:id="20" w:name="_Toc243393458"/>
      <w:r w:rsidRPr="00573599">
        <w:rPr>
          <w:rFonts w:ascii="Arial" w:hAnsi="Arial" w:cs="Arial"/>
          <w:color w:val="000000" w:themeColor="text1"/>
          <w:sz w:val="24"/>
          <w:szCs w:val="24"/>
        </w:rPr>
        <w:lastRenderedPageBreak/>
        <w:t>4. MARCO TEÓRICO (continuación)</w:t>
      </w:r>
      <w:bookmarkEnd w:id="20"/>
    </w:p>
    <w:p w14:paraId="114F817F" w14:textId="77777777" w:rsidR="003045FA" w:rsidRPr="00573599" w:rsidRDefault="00000000" w:rsidP="008A7F3F">
      <w:pPr>
        <w:pStyle w:val="Ttulo2"/>
        <w:spacing w:line="480" w:lineRule="auto"/>
        <w:rPr>
          <w:rFonts w:ascii="Arial" w:hAnsi="Arial" w:cs="Arial"/>
          <w:color w:val="000000" w:themeColor="text1"/>
          <w:sz w:val="24"/>
          <w:szCs w:val="24"/>
        </w:rPr>
      </w:pPr>
      <w:bookmarkStart w:id="21" w:name="_Toc243393459"/>
      <w:r w:rsidRPr="00573599">
        <w:rPr>
          <w:rFonts w:ascii="Arial" w:hAnsi="Arial" w:cs="Arial"/>
          <w:color w:val="000000" w:themeColor="text1"/>
          <w:sz w:val="24"/>
          <w:szCs w:val="24"/>
        </w:rPr>
        <w:t>4.6. Traslación</w:t>
      </w:r>
      <w:bookmarkEnd w:id="21"/>
    </w:p>
    <w:p w14:paraId="3227A2A7" w14:textId="77777777" w:rsidR="003045FA" w:rsidRPr="00EB0F3C" w:rsidRDefault="00000000" w:rsidP="008A7F3F">
      <w:pPr>
        <w:spacing w:after="60" w:line="480" w:lineRule="auto"/>
        <w:rPr>
          <w:rFonts w:cs="Arial"/>
          <w:szCs w:val="24"/>
        </w:rPr>
      </w:pPr>
      <w:r w:rsidRPr="00EB0F3C">
        <w:rPr>
          <w:rFonts w:cs="Arial"/>
          <w:szCs w:val="24"/>
        </w:rPr>
        <w:t>La traslación desplaza un objeto sin cambiar necesariamente su forma ni su orientación. Si un punto original es P = (x, y) y se aplica un desplazamiento T = (tx, ty), el punto resultante se calcula así:</w:t>
      </w:r>
    </w:p>
    <w:p w14:paraId="3597BF61" w14:textId="77777777" w:rsidR="003045FA" w:rsidRPr="00EB0F3C" w:rsidRDefault="00000000" w:rsidP="008A7F3F">
      <w:pPr>
        <w:spacing w:after="60" w:line="480" w:lineRule="auto"/>
        <w:rPr>
          <w:rFonts w:cs="Arial"/>
          <w:szCs w:val="24"/>
        </w:rPr>
      </w:pPr>
      <w:r w:rsidRPr="00EB0F3C">
        <w:rPr>
          <w:rFonts w:cs="Arial"/>
          <w:i/>
          <w:szCs w:val="24"/>
        </w:rPr>
        <w:t>x' = x + tx</w:t>
      </w:r>
      <w:r w:rsidRPr="00EB0F3C">
        <w:rPr>
          <w:rFonts w:cs="Arial"/>
          <w:i/>
          <w:szCs w:val="24"/>
        </w:rPr>
        <w:br/>
        <w:t xml:space="preserve"> y' = y + ty</w:t>
      </w:r>
    </w:p>
    <w:p w14:paraId="1995B67F" w14:textId="77777777" w:rsidR="003045FA" w:rsidRPr="00EB0F3C" w:rsidRDefault="00000000" w:rsidP="008A7F3F">
      <w:pPr>
        <w:spacing w:after="60" w:line="480" w:lineRule="auto"/>
        <w:rPr>
          <w:rFonts w:cs="Arial"/>
          <w:szCs w:val="24"/>
        </w:rPr>
      </w:pPr>
      <w:r w:rsidRPr="00EB0F3C">
        <w:rPr>
          <w:rFonts w:cs="Arial"/>
          <w:szCs w:val="24"/>
        </w:rPr>
        <w:t>Por ejemplo, si una caja registradora se encuentra en (120, 180) y se desplaza 40 unidades hacia la derecha y 20 hacia abajo, la nueva posición será (160, 200). El ejemplo ilustra la operación matemática; los valores reales dependen del sistema de coordenadas del programa.</w:t>
      </w:r>
    </w:p>
    <w:p w14:paraId="1F86D9D7" w14:textId="77777777" w:rsidR="003045FA" w:rsidRPr="00EB0F3C" w:rsidRDefault="00000000" w:rsidP="008A7F3F">
      <w:pPr>
        <w:pStyle w:val="Ttulo2"/>
        <w:spacing w:line="480" w:lineRule="auto"/>
        <w:rPr>
          <w:rFonts w:ascii="Arial" w:hAnsi="Arial" w:cs="Arial"/>
          <w:sz w:val="24"/>
          <w:szCs w:val="24"/>
        </w:rPr>
      </w:pPr>
      <w:bookmarkStart w:id="22" w:name="_Toc243393460"/>
      <w:r w:rsidRPr="00573599">
        <w:rPr>
          <w:rFonts w:ascii="Arial" w:hAnsi="Arial" w:cs="Arial"/>
          <w:color w:val="000000" w:themeColor="text1"/>
          <w:sz w:val="24"/>
          <w:szCs w:val="24"/>
        </w:rPr>
        <w:t>4.7. Rotación</w:t>
      </w:r>
      <w:bookmarkEnd w:id="22"/>
    </w:p>
    <w:p w14:paraId="135FCD52" w14:textId="77777777" w:rsidR="003045FA" w:rsidRPr="00EB0F3C" w:rsidRDefault="00000000" w:rsidP="008A7F3F">
      <w:pPr>
        <w:spacing w:after="60" w:line="480" w:lineRule="auto"/>
        <w:rPr>
          <w:rFonts w:cs="Arial"/>
          <w:szCs w:val="24"/>
        </w:rPr>
      </w:pPr>
      <w:r w:rsidRPr="00EB0F3C">
        <w:rPr>
          <w:rFonts w:cs="Arial"/>
          <w:szCs w:val="24"/>
        </w:rPr>
        <w:t>La rotación cambia la orientación de un objeto alrededor de un punto de giro. Para rotar un punto respecto del origen un ángulo θ, se emplean las expresiones:</w:t>
      </w:r>
    </w:p>
    <w:p w14:paraId="5D548FD0" w14:textId="77777777" w:rsidR="003045FA" w:rsidRPr="00EB0F3C" w:rsidRDefault="00000000" w:rsidP="008A7F3F">
      <w:pPr>
        <w:spacing w:after="60" w:line="480" w:lineRule="auto"/>
        <w:rPr>
          <w:rFonts w:cs="Arial"/>
          <w:szCs w:val="24"/>
        </w:rPr>
      </w:pPr>
      <w:r w:rsidRPr="00EB0F3C">
        <w:rPr>
          <w:rFonts w:cs="Arial"/>
          <w:i/>
          <w:szCs w:val="24"/>
        </w:rPr>
        <w:t>x' = x cos(θ) − y sin(θ)</w:t>
      </w:r>
      <w:r w:rsidRPr="00EB0F3C">
        <w:rPr>
          <w:rFonts w:cs="Arial"/>
          <w:i/>
          <w:szCs w:val="24"/>
        </w:rPr>
        <w:br/>
        <w:t>y' = x sin(θ) + y cos(θ)</w:t>
      </w:r>
    </w:p>
    <w:p w14:paraId="101E1447" w14:textId="77777777" w:rsidR="003045FA" w:rsidRPr="00EB0F3C" w:rsidRDefault="00000000" w:rsidP="008A7F3F">
      <w:pPr>
        <w:spacing w:after="60" w:line="480" w:lineRule="auto"/>
        <w:rPr>
          <w:rFonts w:cs="Arial"/>
          <w:szCs w:val="24"/>
        </w:rPr>
      </w:pPr>
      <w:r w:rsidRPr="00EB0F3C">
        <w:rPr>
          <w:rFonts w:cs="Arial"/>
          <w:szCs w:val="24"/>
        </w:rPr>
        <w:t>En una tienda, la rotación permite orientar un escritorio o una góndola para aprovechar mejor el espacio. Si el objeto debe girar alrededor de su centro, primero se traslada el centro al origen, se aplica la rotación y luego se devuelve a la posición original.</w:t>
      </w:r>
    </w:p>
    <w:p w14:paraId="6CFCA8FA" w14:textId="77777777" w:rsidR="003045FA" w:rsidRPr="00573599" w:rsidRDefault="00000000" w:rsidP="008A7F3F">
      <w:pPr>
        <w:pStyle w:val="Ttulo2"/>
        <w:spacing w:line="480" w:lineRule="auto"/>
        <w:rPr>
          <w:rFonts w:ascii="Arial" w:hAnsi="Arial" w:cs="Arial"/>
          <w:color w:val="000000" w:themeColor="text1"/>
          <w:sz w:val="24"/>
          <w:szCs w:val="24"/>
        </w:rPr>
      </w:pPr>
      <w:bookmarkStart w:id="23" w:name="_Toc243393461"/>
      <w:r w:rsidRPr="00573599">
        <w:rPr>
          <w:rFonts w:ascii="Arial" w:hAnsi="Arial" w:cs="Arial"/>
          <w:color w:val="000000" w:themeColor="text1"/>
          <w:sz w:val="24"/>
          <w:szCs w:val="24"/>
        </w:rPr>
        <w:t>4.8. Escalado</w:t>
      </w:r>
      <w:bookmarkEnd w:id="23"/>
    </w:p>
    <w:p w14:paraId="33EB8013" w14:textId="77777777" w:rsidR="003045FA" w:rsidRPr="00EB0F3C" w:rsidRDefault="00000000" w:rsidP="008A7F3F">
      <w:pPr>
        <w:spacing w:after="60" w:line="480" w:lineRule="auto"/>
        <w:rPr>
          <w:rFonts w:cs="Arial"/>
          <w:szCs w:val="24"/>
        </w:rPr>
      </w:pPr>
      <w:r w:rsidRPr="00EB0F3C">
        <w:rPr>
          <w:rFonts w:cs="Arial"/>
          <w:szCs w:val="24"/>
        </w:rPr>
        <w:t xml:space="preserve">El escalado modifica las dimensiones de un objeto. Con factores sx y sy, las coordenadas se calculan como x' = sx·x e y' = sy·y. Cuando ambos factores </w:t>
      </w:r>
      <w:r w:rsidRPr="00EB0F3C">
        <w:rPr>
          <w:rFonts w:cs="Arial"/>
          <w:szCs w:val="24"/>
        </w:rPr>
        <w:lastRenderedPageBreak/>
        <w:t>son iguales, se mantiene la proporción del objeto; si son diferentes, la forma puede estirarse.</w:t>
      </w:r>
    </w:p>
    <w:p w14:paraId="6C9D191D" w14:textId="77777777" w:rsidR="003045FA" w:rsidRPr="00573599" w:rsidRDefault="00000000" w:rsidP="008A7F3F">
      <w:pPr>
        <w:pStyle w:val="Ttulo2"/>
        <w:spacing w:line="480" w:lineRule="auto"/>
        <w:rPr>
          <w:rFonts w:ascii="Arial" w:hAnsi="Arial" w:cs="Arial"/>
          <w:color w:val="000000" w:themeColor="text1"/>
          <w:sz w:val="24"/>
          <w:szCs w:val="24"/>
        </w:rPr>
      </w:pPr>
      <w:bookmarkStart w:id="24" w:name="_Toc243393462"/>
      <w:r w:rsidRPr="00573599">
        <w:rPr>
          <w:rFonts w:ascii="Arial" w:hAnsi="Arial" w:cs="Arial"/>
          <w:color w:val="000000" w:themeColor="text1"/>
          <w:sz w:val="24"/>
          <w:szCs w:val="24"/>
        </w:rPr>
        <w:t>4.9. Coordenadas homogéneas y matrices</w:t>
      </w:r>
      <w:bookmarkEnd w:id="24"/>
    </w:p>
    <w:p w14:paraId="61D960EC" w14:textId="77777777" w:rsidR="003045FA" w:rsidRPr="00EB0F3C" w:rsidRDefault="00000000" w:rsidP="008A7F3F">
      <w:pPr>
        <w:spacing w:after="60" w:line="480" w:lineRule="auto"/>
        <w:rPr>
          <w:rFonts w:cs="Arial"/>
          <w:szCs w:val="24"/>
        </w:rPr>
      </w:pPr>
      <w:r w:rsidRPr="00EB0F3C">
        <w:rPr>
          <w:rFonts w:cs="Arial"/>
          <w:szCs w:val="24"/>
        </w:rPr>
        <w:t>Las transformaciones pueden expresarse mediante matrices homogéneas, lo que permite combinarlas de forma ordenada. Un punto (x, y) se representa como (x, y, 1). Las matrices de traslación, rotación y escalado pueden multiplicarse para formar una transformación compuesta. El orden es importante: escalar y después rotar puede producir un resultado diferente de rotar y después escalar.</w:t>
      </w:r>
    </w:p>
    <w:p w14:paraId="6B683372" w14:textId="77777777" w:rsidR="003045FA" w:rsidRPr="00EB0F3C" w:rsidRDefault="00000000" w:rsidP="008A7F3F">
      <w:pPr>
        <w:spacing w:after="60" w:line="480" w:lineRule="auto"/>
        <w:rPr>
          <w:rFonts w:cs="Arial"/>
          <w:szCs w:val="24"/>
        </w:rPr>
      </w:pPr>
      <w:r w:rsidRPr="00EB0F3C">
        <w:rPr>
          <w:rFonts w:cs="Arial"/>
          <w:szCs w:val="24"/>
        </w:rPr>
        <w:t>El uso de matrices facilita separar los datos del objeto de la forma en que se dibuja en pantalla. En la implementación concreta, se debe documentar si se usan matrices explícitas o transformaciones del contexto Canvas.</w:t>
      </w:r>
    </w:p>
    <w:p w14:paraId="178A83F8" w14:textId="77777777" w:rsidR="003045FA" w:rsidRPr="00573599" w:rsidRDefault="00000000" w:rsidP="008A7F3F">
      <w:pPr>
        <w:pStyle w:val="Ttulo1"/>
        <w:spacing w:line="480" w:lineRule="auto"/>
        <w:rPr>
          <w:rFonts w:ascii="Arial" w:hAnsi="Arial" w:cs="Arial"/>
          <w:color w:val="000000" w:themeColor="text1"/>
          <w:sz w:val="24"/>
          <w:szCs w:val="24"/>
        </w:rPr>
      </w:pPr>
      <w:bookmarkStart w:id="25" w:name="_Toc243393463"/>
      <w:r w:rsidRPr="00573599">
        <w:rPr>
          <w:rFonts w:ascii="Arial" w:hAnsi="Arial" w:cs="Arial"/>
          <w:color w:val="000000" w:themeColor="text1"/>
          <w:sz w:val="24"/>
          <w:szCs w:val="24"/>
        </w:rPr>
        <w:t>4. MARCO TEÓRICO (continuación)</w:t>
      </w:r>
      <w:bookmarkEnd w:id="25"/>
    </w:p>
    <w:p w14:paraId="37F575C5" w14:textId="77777777" w:rsidR="003045FA" w:rsidRPr="00573599" w:rsidRDefault="00000000" w:rsidP="008A7F3F">
      <w:pPr>
        <w:pStyle w:val="Ttulo2"/>
        <w:spacing w:line="480" w:lineRule="auto"/>
        <w:rPr>
          <w:rFonts w:ascii="Arial" w:hAnsi="Arial" w:cs="Arial"/>
          <w:color w:val="000000" w:themeColor="text1"/>
          <w:sz w:val="24"/>
          <w:szCs w:val="24"/>
        </w:rPr>
      </w:pPr>
      <w:bookmarkStart w:id="26" w:name="_Toc243393464"/>
      <w:r w:rsidRPr="00573599">
        <w:rPr>
          <w:rFonts w:ascii="Arial" w:hAnsi="Arial" w:cs="Arial"/>
          <w:color w:val="000000" w:themeColor="text1"/>
          <w:sz w:val="24"/>
          <w:szCs w:val="24"/>
        </w:rPr>
        <w:t>4.10. Puntos de control</w:t>
      </w:r>
      <w:bookmarkEnd w:id="26"/>
    </w:p>
    <w:p w14:paraId="5EB3D4A4" w14:textId="77777777" w:rsidR="003045FA" w:rsidRPr="00EB0F3C" w:rsidRDefault="00000000" w:rsidP="008A7F3F">
      <w:pPr>
        <w:spacing w:after="60" w:line="480" w:lineRule="auto"/>
        <w:rPr>
          <w:rFonts w:cs="Arial"/>
          <w:szCs w:val="24"/>
        </w:rPr>
      </w:pPr>
      <w:r w:rsidRPr="00EB0F3C">
        <w:rPr>
          <w:rFonts w:cs="Arial"/>
          <w:szCs w:val="24"/>
        </w:rPr>
        <w:t>Los puntos de control son posiciones que determinan la forma de una curva o figura. En un editor vectorial, el usuario puede seleccionar un punto y arrastrarlo para modificar la geometría. Para que la edición sea clara, los puntos suelen mostrarse como pequeños manejadores sobre la figura seleccionada.</w:t>
      </w:r>
    </w:p>
    <w:p w14:paraId="33F17BC2" w14:textId="77777777" w:rsidR="003045FA" w:rsidRPr="00EB0F3C" w:rsidRDefault="00000000" w:rsidP="008A7F3F">
      <w:pPr>
        <w:spacing w:after="60" w:line="480" w:lineRule="auto"/>
        <w:rPr>
          <w:rFonts w:cs="Arial"/>
          <w:szCs w:val="24"/>
        </w:rPr>
      </w:pPr>
      <w:r w:rsidRPr="00EB0F3C">
        <w:rPr>
          <w:rFonts w:cs="Arial"/>
          <w:szCs w:val="24"/>
        </w:rPr>
        <w:t xml:space="preserve">El tema asignado menciona puntos de control, rotación y escalado. Por ello, el grupo debe decidir cómo se aplicarán los puntos de control en su editor. Una alternativa es permitir cambiar los vértices de formas sencillas; otra es incorporar curvas Bézier para representar elementos vectoriales. Esta función </w:t>
      </w:r>
      <w:r w:rsidRPr="00EB0F3C">
        <w:rPr>
          <w:rFonts w:cs="Arial"/>
          <w:szCs w:val="24"/>
        </w:rPr>
        <w:lastRenderedPageBreak/>
        <w:t>no debe describirse como terminada hasta que exista y se pruebe en el programa.</w:t>
      </w:r>
    </w:p>
    <w:p w14:paraId="522595B2" w14:textId="77777777" w:rsidR="003045FA" w:rsidRPr="00573599" w:rsidRDefault="00000000" w:rsidP="008A7F3F">
      <w:pPr>
        <w:pStyle w:val="Ttulo2"/>
        <w:spacing w:line="480" w:lineRule="auto"/>
        <w:rPr>
          <w:rFonts w:ascii="Arial" w:hAnsi="Arial" w:cs="Arial"/>
          <w:color w:val="000000" w:themeColor="text1"/>
          <w:sz w:val="24"/>
          <w:szCs w:val="24"/>
        </w:rPr>
      </w:pPr>
      <w:bookmarkStart w:id="27" w:name="_Toc243393465"/>
      <w:r w:rsidRPr="00573599">
        <w:rPr>
          <w:rFonts w:ascii="Arial" w:hAnsi="Arial" w:cs="Arial"/>
          <w:color w:val="000000" w:themeColor="text1"/>
          <w:sz w:val="24"/>
          <w:szCs w:val="24"/>
        </w:rPr>
        <w:t>4.11. Curvas Bézier como posible ampliación</w:t>
      </w:r>
      <w:bookmarkEnd w:id="27"/>
    </w:p>
    <w:p w14:paraId="06ECADCD" w14:textId="77777777" w:rsidR="003045FA" w:rsidRPr="00EB0F3C" w:rsidRDefault="00000000" w:rsidP="008A7F3F">
      <w:pPr>
        <w:spacing w:after="60" w:line="480" w:lineRule="auto"/>
        <w:rPr>
          <w:rFonts w:cs="Arial"/>
          <w:szCs w:val="24"/>
        </w:rPr>
      </w:pPr>
      <w:r w:rsidRPr="00EB0F3C">
        <w:rPr>
          <w:rFonts w:cs="Arial"/>
          <w:szCs w:val="24"/>
        </w:rPr>
        <w:t>Una curva Bézier cúbica se define mediante cuatro puntos: dos extremos P0 y P3, y dos puntos de control P1 y P2. Su ecuación es:</w:t>
      </w:r>
    </w:p>
    <w:p w14:paraId="40D446AC" w14:textId="77777777" w:rsidR="003045FA" w:rsidRPr="00EB0F3C" w:rsidRDefault="00000000" w:rsidP="008A7F3F">
      <w:pPr>
        <w:spacing w:after="60" w:line="480" w:lineRule="auto"/>
        <w:rPr>
          <w:rFonts w:cs="Arial"/>
          <w:szCs w:val="24"/>
        </w:rPr>
      </w:pPr>
      <w:r w:rsidRPr="00EB0F3C">
        <w:rPr>
          <w:rFonts w:cs="Arial"/>
          <w:i/>
          <w:szCs w:val="24"/>
        </w:rPr>
        <w:t>B(t) = (1−t)³P0 + 3(1−t)²tP1 + 3(1−t)t²P2 + t³P3, con 0 ≤ t ≤ 1.</w:t>
      </w:r>
    </w:p>
    <w:p w14:paraId="2AA80CFA" w14:textId="77777777" w:rsidR="003045FA" w:rsidRPr="00EB0F3C" w:rsidRDefault="00000000" w:rsidP="008A7F3F">
      <w:pPr>
        <w:spacing w:after="60" w:line="480" w:lineRule="auto"/>
        <w:rPr>
          <w:rFonts w:cs="Arial"/>
          <w:szCs w:val="24"/>
        </w:rPr>
      </w:pPr>
      <w:r w:rsidRPr="00EB0F3C">
        <w:rPr>
          <w:rFonts w:cs="Arial"/>
          <w:szCs w:val="24"/>
        </w:rPr>
        <w:t>Esta curva permite dibujar contornos suaves con control directo de su forma. Si el proyecto se mantiene centrado en la distribución de una tienda, las curvas podrían utilizarse como herramienta adicional del editor, pero primero debe priorizarse el funcionamiento del mobiliario y las transformaciones solicitadas.</w:t>
      </w:r>
    </w:p>
    <w:p w14:paraId="0C069A28" w14:textId="77777777" w:rsidR="003045FA" w:rsidRPr="00573599" w:rsidRDefault="00000000" w:rsidP="008A7F3F">
      <w:pPr>
        <w:pStyle w:val="Ttulo2"/>
        <w:spacing w:line="480" w:lineRule="auto"/>
        <w:rPr>
          <w:rFonts w:ascii="Arial" w:hAnsi="Arial" w:cs="Arial"/>
          <w:color w:val="000000" w:themeColor="text1"/>
          <w:sz w:val="24"/>
          <w:szCs w:val="24"/>
        </w:rPr>
      </w:pPr>
      <w:bookmarkStart w:id="28" w:name="_Toc243393466"/>
      <w:r w:rsidRPr="00573599">
        <w:rPr>
          <w:rFonts w:ascii="Arial" w:hAnsi="Arial" w:cs="Arial"/>
          <w:color w:val="000000" w:themeColor="text1"/>
          <w:sz w:val="24"/>
          <w:szCs w:val="24"/>
        </w:rPr>
        <w:t>4.12. Guardado y exportación</w:t>
      </w:r>
      <w:bookmarkEnd w:id="28"/>
    </w:p>
    <w:p w14:paraId="7454A102" w14:textId="77777777" w:rsidR="003045FA" w:rsidRPr="00EB0F3C" w:rsidRDefault="00000000" w:rsidP="008A7F3F">
      <w:pPr>
        <w:spacing w:after="60" w:line="480" w:lineRule="auto"/>
        <w:rPr>
          <w:rFonts w:cs="Arial"/>
          <w:szCs w:val="24"/>
        </w:rPr>
      </w:pPr>
      <w:r w:rsidRPr="00EB0F3C">
        <w:rPr>
          <w:rFonts w:cs="Arial"/>
          <w:szCs w:val="24"/>
        </w:rPr>
        <w:t>JSON es un formato de texto que almacena datos estructurados. Puede guardar el tipo de elemento, posición, dimensiones, orientación y otras propiedades. PNG es un formato de imagen que permite compartir una vista del plano. El guardado y la exportación cumplen funciones diferentes: JSON permite continuar editando; PNG facilita visualizar o presentar el resultado.</w:t>
      </w:r>
    </w:p>
    <w:p w14:paraId="6DB1B792" w14:textId="77777777" w:rsidR="003045FA" w:rsidRPr="00573599" w:rsidRDefault="00000000" w:rsidP="008A7F3F">
      <w:pPr>
        <w:pStyle w:val="Ttulo2"/>
        <w:spacing w:line="480" w:lineRule="auto"/>
        <w:rPr>
          <w:rFonts w:ascii="Arial" w:hAnsi="Arial" w:cs="Arial"/>
          <w:color w:val="000000" w:themeColor="text1"/>
          <w:sz w:val="24"/>
          <w:szCs w:val="24"/>
        </w:rPr>
      </w:pPr>
      <w:bookmarkStart w:id="29" w:name="_Toc243393467"/>
      <w:r w:rsidRPr="00573599">
        <w:rPr>
          <w:rFonts w:ascii="Arial" w:hAnsi="Arial" w:cs="Arial"/>
          <w:color w:val="000000" w:themeColor="text1"/>
          <w:sz w:val="24"/>
          <w:szCs w:val="24"/>
        </w:rPr>
        <w:t>4.13. Fuentes teóricas</w:t>
      </w:r>
      <w:bookmarkEnd w:id="29"/>
    </w:p>
    <w:p w14:paraId="55DC40F7" w14:textId="77777777" w:rsidR="003045FA" w:rsidRPr="00EB0F3C" w:rsidRDefault="00000000" w:rsidP="008A7F3F">
      <w:pPr>
        <w:spacing w:after="60" w:line="480" w:lineRule="auto"/>
        <w:rPr>
          <w:rFonts w:cs="Arial"/>
          <w:szCs w:val="24"/>
        </w:rPr>
      </w:pPr>
      <w:r w:rsidRPr="00EB0F3C">
        <w:rPr>
          <w:rFonts w:cs="Arial"/>
          <w:szCs w:val="24"/>
        </w:rPr>
        <w:t>Los conceptos de transformaciones y gráficos se relacionan con la bibliografía base del curso, como Eck (2023), Guha (2022), Hearn y Baker (2006), y Hughes et al. (2014). Para la API de Canvas se puede consultar la documentación técnica de MDN. En la versión final se deben citar las fuentes efectivamente consultadas con el formato APA 7.</w:t>
      </w:r>
    </w:p>
    <w:p w14:paraId="7DB53757" w14:textId="77777777" w:rsidR="003045FA" w:rsidRPr="00573599" w:rsidRDefault="00000000" w:rsidP="008A7F3F">
      <w:pPr>
        <w:pStyle w:val="Ttulo1"/>
        <w:spacing w:line="480" w:lineRule="auto"/>
        <w:rPr>
          <w:rFonts w:ascii="Arial" w:hAnsi="Arial" w:cs="Arial"/>
          <w:color w:val="000000" w:themeColor="text1"/>
          <w:sz w:val="24"/>
          <w:szCs w:val="24"/>
        </w:rPr>
      </w:pPr>
      <w:bookmarkStart w:id="30" w:name="_Toc243393468"/>
      <w:r w:rsidRPr="00573599">
        <w:rPr>
          <w:rFonts w:ascii="Arial" w:hAnsi="Arial" w:cs="Arial"/>
          <w:color w:val="000000" w:themeColor="text1"/>
          <w:sz w:val="24"/>
          <w:szCs w:val="24"/>
        </w:rPr>
        <w:lastRenderedPageBreak/>
        <w:t>5. ANÁLISIS Y DISEÑO</w:t>
      </w:r>
      <w:bookmarkEnd w:id="30"/>
    </w:p>
    <w:p w14:paraId="2C190F39" w14:textId="77777777" w:rsidR="003045FA" w:rsidRPr="00573599" w:rsidRDefault="00000000" w:rsidP="008A7F3F">
      <w:pPr>
        <w:pStyle w:val="Ttulo2"/>
        <w:spacing w:line="480" w:lineRule="auto"/>
        <w:rPr>
          <w:rFonts w:ascii="Arial" w:hAnsi="Arial" w:cs="Arial"/>
          <w:color w:val="000000" w:themeColor="text1"/>
          <w:sz w:val="24"/>
          <w:szCs w:val="24"/>
        </w:rPr>
      </w:pPr>
      <w:bookmarkStart w:id="31" w:name="_Toc243393469"/>
      <w:r w:rsidRPr="00573599">
        <w:rPr>
          <w:rFonts w:ascii="Arial" w:hAnsi="Arial" w:cs="Arial"/>
          <w:color w:val="000000" w:themeColor="text1"/>
          <w:sz w:val="24"/>
          <w:szCs w:val="24"/>
        </w:rPr>
        <w:t>5.1. Descripción de la solución</w:t>
      </w:r>
      <w:bookmarkEnd w:id="31"/>
    </w:p>
    <w:p w14:paraId="5869D90B" w14:textId="77777777" w:rsidR="003045FA" w:rsidRPr="00EB0F3C" w:rsidRDefault="00000000" w:rsidP="008A7F3F">
      <w:pPr>
        <w:spacing w:after="60" w:line="480" w:lineRule="auto"/>
        <w:rPr>
          <w:rFonts w:cs="Arial"/>
          <w:szCs w:val="24"/>
        </w:rPr>
      </w:pPr>
      <w:r w:rsidRPr="00EB0F3C">
        <w:rPr>
          <w:rFonts w:cs="Arial"/>
          <w:szCs w:val="24"/>
        </w:rPr>
        <w:t>La solución es una aplicación web para dibujar un plano comercial de manera visual. El usuario inicia en una página que contiene un lienzo central y herramientas laterales. Puede elegir una categoría de mobiliario, añadir un elemento y ubicarlo en la distribución. Después puede seleccionar los objetos y modificar las propiedades disponibles.</w:t>
      </w:r>
    </w:p>
    <w:p w14:paraId="6FB864F1" w14:textId="77777777" w:rsidR="003045FA" w:rsidRPr="00573599" w:rsidRDefault="00000000" w:rsidP="008A7F3F">
      <w:pPr>
        <w:pStyle w:val="Ttulo2"/>
        <w:spacing w:line="480" w:lineRule="auto"/>
        <w:rPr>
          <w:rFonts w:ascii="Arial" w:hAnsi="Arial" w:cs="Arial"/>
          <w:color w:val="000000" w:themeColor="text1"/>
          <w:sz w:val="24"/>
          <w:szCs w:val="24"/>
        </w:rPr>
      </w:pPr>
      <w:bookmarkStart w:id="32" w:name="_Toc243393470"/>
      <w:r w:rsidRPr="00573599">
        <w:rPr>
          <w:rFonts w:ascii="Arial" w:hAnsi="Arial" w:cs="Arial"/>
          <w:color w:val="000000" w:themeColor="text1"/>
          <w:sz w:val="24"/>
          <w:szCs w:val="24"/>
        </w:rPr>
        <w:t>5.2. Requisitos funcionales</w:t>
      </w:r>
      <w:bookmarkEnd w:id="32"/>
    </w:p>
    <w:tbl>
      <w:tblPr>
        <w:tblStyle w:val="Tablaconcuadrcula"/>
        <w:tblW w:w="0" w:type="auto"/>
        <w:jc w:val="center"/>
        <w:tblLook w:val="04A0" w:firstRow="1" w:lastRow="0" w:firstColumn="1" w:lastColumn="0" w:noHBand="0" w:noVBand="1"/>
      </w:tblPr>
      <w:tblGrid>
        <w:gridCol w:w="4339"/>
        <w:gridCol w:w="4384"/>
      </w:tblGrid>
      <w:tr w:rsidR="003045FA" w:rsidRPr="00EB0F3C" w14:paraId="408A4F3F" w14:textId="77777777">
        <w:trPr>
          <w:jc w:val="center"/>
        </w:trPr>
        <w:tc>
          <w:tcPr>
            <w:tcW w:w="4543" w:type="dxa"/>
            <w:shd w:val="clear" w:color="auto" w:fill="1F4E79"/>
            <w:vAlign w:val="center"/>
          </w:tcPr>
          <w:p w14:paraId="10056B9D" w14:textId="77777777" w:rsidR="003045FA" w:rsidRPr="00EB0F3C" w:rsidRDefault="00000000" w:rsidP="008A7F3F">
            <w:pPr>
              <w:spacing w:after="20" w:line="480" w:lineRule="auto"/>
              <w:rPr>
                <w:rFonts w:cs="Arial"/>
                <w:szCs w:val="24"/>
              </w:rPr>
            </w:pPr>
            <w:r w:rsidRPr="00EB0F3C">
              <w:rPr>
                <w:rFonts w:cs="Arial"/>
                <w:b/>
                <w:color w:val="FFFFFF"/>
                <w:szCs w:val="24"/>
              </w:rPr>
              <w:t>Código</w:t>
            </w:r>
          </w:p>
        </w:tc>
        <w:tc>
          <w:tcPr>
            <w:tcW w:w="4543" w:type="dxa"/>
            <w:shd w:val="clear" w:color="auto" w:fill="1F4E79"/>
            <w:vAlign w:val="center"/>
          </w:tcPr>
          <w:p w14:paraId="3AFE1577" w14:textId="77777777" w:rsidR="003045FA" w:rsidRPr="00EB0F3C" w:rsidRDefault="00000000" w:rsidP="008A7F3F">
            <w:pPr>
              <w:spacing w:after="20" w:line="480" w:lineRule="auto"/>
              <w:rPr>
                <w:rFonts w:cs="Arial"/>
                <w:szCs w:val="24"/>
              </w:rPr>
            </w:pPr>
            <w:r w:rsidRPr="00EB0F3C">
              <w:rPr>
                <w:rFonts w:cs="Arial"/>
                <w:b/>
                <w:color w:val="FFFFFF"/>
                <w:szCs w:val="24"/>
              </w:rPr>
              <w:t>Requisito funcional</w:t>
            </w:r>
          </w:p>
        </w:tc>
      </w:tr>
      <w:tr w:rsidR="003045FA" w:rsidRPr="00EB0F3C" w14:paraId="59FD69B8" w14:textId="77777777">
        <w:trPr>
          <w:jc w:val="center"/>
        </w:trPr>
        <w:tc>
          <w:tcPr>
            <w:tcW w:w="4543" w:type="dxa"/>
            <w:vAlign w:val="center"/>
          </w:tcPr>
          <w:p w14:paraId="150EF5A3" w14:textId="77777777" w:rsidR="003045FA" w:rsidRPr="00EB0F3C" w:rsidRDefault="00000000" w:rsidP="008A7F3F">
            <w:pPr>
              <w:spacing w:after="20" w:line="480" w:lineRule="auto"/>
              <w:rPr>
                <w:rFonts w:cs="Arial"/>
                <w:szCs w:val="24"/>
              </w:rPr>
            </w:pPr>
            <w:r w:rsidRPr="00EB0F3C">
              <w:rPr>
                <w:rFonts w:cs="Arial"/>
                <w:szCs w:val="24"/>
              </w:rPr>
              <w:t>RF-01</w:t>
            </w:r>
          </w:p>
        </w:tc>
        <w:tc>
          <w:tcPr>
            <w:tcW w:w="4543" w:type="dxa"/>
            <w:vAlign w:val="center"/>
          </w:tcPr>
          <w:p w14:paraId="79F22835" w14:textId="77777777" w:rsidR="003045FA" w:rsidRPr="00EB0F3C" w:rsidRDefault="00000000" w:rsidP="008A7F3F">
            <w:pPr>
              <w:spacing w:after="20" w:line="480" w:lineRule="auto"/>
              <w:rPr>
                <w:rFonts w:cs="Arial"/>
                <w:szCs w:val="24"/>
              </w:rPr>
            </w:pPr>
            <w:r w:rsidRPr="00EB0F3C">
              <w:rPr>
                <w:rFonts w:cs="Arial"/>
                <w:szCs w:val="24"/>
              </w:rPr>
              <w:t>Mostrar un lienzo de trabajo con cuadrícula.</w:t>
            </w:r>
          </w:p>
        </w:tc>
      </w:tr>
      <w:tr w:rsidR="003045FA" w:rsidRPr="00EB0F3C" w14:paraId="701FA231" w14:textId="77777777">
        <w:trPr>
          <w:jc w:val="center"/>
        </w:trPr>
        <w:tc>
          <w:tcPr>
            <w:tcW w:w="4543" w:type="dxa"/>
            <w:vAlign w:val="center"/>
          </w:tcPr>
          <w:p w14:paraId="69CDAA68" w14:textId="77777777" w:rsidR="003045FA" w:rsidRPr="00EB0F3C" w:rsidRDefault="00000000" w:rsidP="008A7F3F">
            <w:pPr>
              <w:spacing w:after="20" w:line="480" w:lineRule="auto"/>
              <w:rPr>
                <w:rFonts w:cs="Arial"/>
                <w:szCs w:val="24"/>
              </w:rPr>
            </w:pPr>
            <w:r w:rsidRPr="00EB0F3C">
              <w:rPr>
                <w:rFonts w:cs="Arial"/>
                <w:szCs w:val="24"/>
              </w:rPr>
              <w:t>RF-02</w:t>
            </w:r>
          </w:p>
        </w:tc>
        <w:tc>
          <w:tcPr>
            <w:tcW w:w="4543" w:type="dxa"/>
            <w:vAlign w:val="center"/>
          </w:tcPr>
          <w:p w14:paraId="120F4D92" w14:textId="77777777" w:rsidR="003045FA" w:rsidRPr="00EB0F3C" w:rsidRDefault="00000000" w:rsidP="008A7F3F">
            <w:pPr>
              <w:spacing w:after="20" w:line="480" w:lineRule="auto"/>
              <w:rPr>
                <w:rFonts w:cs="Arial"/>
                <w:szCs w:val="24"/>
              </w:rPr>
            </w:pPr>
            <w:r w:rsidRPr="00EB0F3C">
              <w:rPr>
                <w:rFonts w:cs="Arial"/>
                <w:szCs w:val="24"/>
              </w:rPr>
              <w:t>Mostrar herramientas para seleccionar y crear muros.</w:t>
            </w:r>
          </w:p>
        </w:tc>
      </w:tr>
      <w:tr w:rsidR="003045FA" w:rsidRPr="00EB0F3C" w14:paraId="0F7256E3" w14:textId="77777777">
        <w:trPr>
          <w:jc w:val="center"/>
        </w:trPr>
        <w:tc>
          <w:tcPr>
            <w:tcW w:w="4543" w:type="dxa"/>
            <w:vAlign w:val="center"/>
          </w:tcPr>
          <w:p w14:paraId="089E2EEF" w14:textId="77777777" w:rsidR="003045FA" w:rsidRPr="00EB0F3C" w:rsidRDefault="00000000" w:rsidP="008A7F3F">
            <w:pPr>
              <w:spacing w:after="20" w:line="480" w:lineRule="auto"/>
              <w:rPr>
                <w:rFonts w:cs="Arial"/>
                <w:szCs w:val="24"/>
              </w:rPr>
            </w:pPr>
            <w:r w:rsidRPr="00EB0F3C">
              <w:rPr>
                <w:rFonts w:cs="Arial"/>
                <w:szCs w:val="24"/>
              </w:rPr>
              <w:t>RF-03</w:t>
            </w:r>
          </w:p>
        </w:tc>
        <w:tc>
          <w:tcPr>
            <w:tcW w:w="4543" w:type="dxa"/>
            <w:vAlign w:val="center"/>
          </w:tcPr>
          <w:p w14:paraId="377B477D" w14:textId="77777777" w:rsidR="003045FA" w:rsidRPr="00EB0F3C" w:rsidRDefault="00000000" w:rsidP="008A7F3F">
            <w:pPr>
              <w:spacing w:after="20" w:line="480" w:lineRule="auto"/>
              <w:rPr>
                <w:rFonts w:cs="Arial"/>
                <w:szCs w:val="24"/>
              </w:rPr>
            </w:pPr>
            <w:r w:rsidRPr="00EB0F3C">
              <w:rPr>
                <w:rFonts w:cs="Arial"/>
                <w:szCs w:val="24"/>
              </w:rPr>
              <w:t>Permitir agregar objetos comerciales al lienzo.</w:t>
            </w:r>
          </w:p>
        </w:tc>
      </w:tr>
      <w:tr w:rsidR="003045FA" w:rsidRPr="00EB0F3C" w14:paraId="3717F381" w14:textId="77777777">
        <w:trPr>
          <w:jc w:val="center"/>
        </w:trPr>
        <w:tc>
          <w:tcPr>
            <w:tcW w:w="4543" w:type="dxa"/>
            <w:vAlign w:val="center"/>
          </w:tcPr>
          <w:p w14:paraId="307BF917" w14:textId="77777777" w:rsidR="003045FA" w:rsidRPr="00EB0F3C" w:rsidRDefault="00000000" w:rsidP="008A7F3F">
            <w:pPr>
              <w:spacing w:after="20" w:line="480" w:lineRule="auto"/>
              <w:rPr>
                <w:rFonts w:cs="Arial"/>
                <w:szCs w:val="24"/>
              </w:rPr>
            </w:pPr>
            <w:r w:rsidRPr="00EB0F3C">
              <w:rPr>
                <w:rFonts w:cs="Arial"/>
                <w:szCs w:val="24"/>
              </w:rPr>
              <w:t>RF-04</w:t>
            </w:r>
          </w:p>
        </w:tc>
        <w:tc>
          <w:tcPr>
            <w:tcW w:w="4543" w:type="dxa"/>
            <w:vAlign w:val="center"/>
          </w:tcPr>
          <w:p w14:paraId="1F0FAACB" w14:textId="77777777" w:rsidR="003045FA" w:rsidRPr="00EB0F3C" w:rsidRDefault="00000000" w:rsidP="008A7F3F">
            <w:pPr>
              <w:spacing w:after="20" w:line="480" w:lineRule="auto"/>
              <w:rPr>
                <w:rFonts w:cs="Arial"/>
                <w:szCs w:val="24"/>
              </w:rPr>
            </w:pPr>
            <w:r w:rsidRPr="00EB0F3C">
              <w:rPr>
                <w:rFonts w:cs="Arial"/>
                <w:szCs w:val="24"/>
              </w:rPr>
              <w:t>Permitir seleccionar un objeto y consultar sus propiedades.</w:t>
            </w:r>
          </w:p>
        </w:tc>
      </w:tr>
      <w:tr w:rsidR="003045FA" w:rsidRPr="00EB0F3C" w14:paraId="04509B31" w14:textId="77777777">
        <w:trPr>
          <w:jc w:val="center"/>
        </w:trPr>
        <w:tc>
          <w:tcPr>
            <w:tcW w:w="4543" w:type="dxa"/>
            <w:vAlign w:val="center"/>
          </w:tcPr>
          <w:p w14:paraId="2CE579D3" w14:textId="77777777" w:rsidR="003045FA" w:rsidRPr="00EB0F3C" w:rsidRDefault="00000000" w:rsidP="008A7F3F">
            <w:pPr>
              <w:spacing w:after="20" w:line="480" w:lineRule="auto"/>
              <w:rPr>
                <w:rFonts w:cs="Arial"/>
                <w:szCs w:val="24"/>
              </w:rPr>
            </w:pPr>
            <w:r w:rsidRPr="00EB0F3C">
              <w:rPr>
                <w:rFonts w:cs="Arial"/>
                <w:szCs w:val="24"/>
              </w:rPr>
              <w:t>RF-05</w:t>
            </w:r>
          </w:p>
        </w:tc>
        <w:tc>
          <w:tcPr>
            <w:tcW w:w="4543" w:type="dxa"/>
            <w:vAlign w:val="center"/>
          </w:tcPr>
          <w:p w14:paraId="7A7F64F2" w14:textId="77777777" w:rsidR="003045FA" w:rsidRPr="00EB0F3C" w:rsidRDefault="00000000" w:rsidP="008A7F3F">
            <w:pPr>
              <w:spacing w:after="20" w:line="480" w:lineRule="auto"/>
              <w:rPr>
                <w:rFonts w:cs="Arial"/>
                <w:szCs w:val="24"/>
              </w:rPr>
            </w:pPr>
            <w:r w:rsidRPr="00EB0F3C">
              <w:rPr>
                <w:rFonts w:cs="Arial"/>
                <w:szCs w:val="24"/>
              </w:rPr>
              <w:t>Permitir mover objetos mediante el mouse.</w:t>
            </w:r>
          </w:p>
        </w:tc>
      </w:tr>
      <w:tr w:rsidR="003045FA" w:rsidRPr="00EB0F3C" w14:paraId="328A7C80" w14:textId="77777777">
        <w:trPr>
          <w:jc w:val="center"/>
        </w:trPr>
        <w:tc>
          <w:tcPr>
            <w:tcW w:w="4543" w:type="dxa"/>
            <w:vAlign w:val="center"/>
          </w:tcPr>
          <w:p w14:paraId="235E6345" w14:textId="77777777" w:rsidR="003045FA" w:rsidRPr="00EB0F3C" w:rsidRDefault="00000000" w:rsidP="008A7F3F">
            <w:pPr>
              <w:spacing w:after="20" w:line="480" w:lineRule="auto"/>
              <w:rPr>
                <w:rFonts w:cs="Arial"/>
                <w:szCs w:val="24"/>
              </w:rPr>
            </w:pPr>
            <w:r w:rsidRPr="00EB0F3C">
              <w:rPr>
                <w:rFonts w:cs="Arial"/>
                <w:szCs w:val="24"/>
              </w:rPr>
              <w:t>RF-06</w:t>
            </w:r>
          </w:p>
        </w:tc>
        <w:tc>
          <w:tcPr>
            <w:tcW w:w="4543" w:type="dxa"/>
            <w:vAlign w:val="center"/>
          </w:tcPr>
          <w:p w14:paraId="771317F1" w14:textId="77777777" w:rsidR="003045FA" w:rsidRPr="00EB0F3C" w:rsidRDefault="00000000" w:rsidP="008A7F3F">
            <w:pPr>
              <w:spacing w:after="20" w:line="480" w:lineRule="auto"/>
              <w:rPr>
                <w:rFonts w:cs="Arial"/>
                <w:szCs w:val="24"/>
              </w:rPr>
            </w:pPr>
            <w:r w:rsidRPr="00EB0F3C">
              <w:rPr>
                <w:rFonts w:cs="Arial"/>
                <w:szCs w:val="24"/>
              </w:rPr>
              <w:t>Permitir rotar objetos seleccionados.</w:t>
            </w:r>
          </w:p>
        </w:tc>
      </w:tr>
      <w:tr w:rsidR="003045FA" w:rsidRPr="00EB0F3C" w14:paraId="27797367" w14:textId="77777777">
        <w:trPr>
          <w:jc w:val="center"/>
        </w:trPr>
        <w:tc>
          <w:tcPr>
            <w:tcW w:w="4543" w:type="dxa"/>
            <w:vAlign w:val="center"/>
          </w:tcPr>
          <w:p w14:paraId="05D70F66" w14:textId="77777777" w:rsidR="003045FA" w:rsidRPr="00EB0F3C" w:rsidRDefault="00000000" w:rsidP="008A7F3F">
            <w:pPr>
              <w:spacing w:after="20" w:line="480" w:lineRule="auto"/>
              <w:rPr>
                <w:rFonts w:cs="Arial"/>
                <w:szCs w:val="24"/>
              </w:rPr>
            </w:pPr>
            <w:r w:rsidRPr="00EB0F3C">
              <w:rPr>
                <w:rFonts w:cs="Arial"/>
                <w:szCs w:val="24"/>
              </w:rPr>
              <w:t>RF-07</w:t>
            </w:r>
          </w:p>
        </w:tc>
        <w:tc>
          <w:tcPr>
            <w:tcW w:w="4543" w:type="dxa"/>
            <w:vAlign w:val="center"/>
          </w:tcPr>
          <w:p w14:paraId="267667D1" w14:textId="77777777" w:rsidR="003045FA" w:rsidRPr="00EB0F3C" w:rsidRDefault="00000000" w:rsidP="008A7F3F">
            <w:pPr>
              <w:spacing w:after="20" w:line="480" w:lineRule="auto"/>
              <w:rPr>
                <w:rFonts w:cs="Arial"/>
                <w:szCs w:val="24"/>
              </w:rPr>
            </w:pPr>
            <w:r w:rsidRPr="00EB0F3C">
              <w:rPr>
                <w:rFonts w:cs="Arial"/>
                <w:szCs w:val="24"/>
              </w:rPr>
              <w:t>Permitir cambiar el tamaño o escalar los objetos.</w:t>
            </w:r>
          </w:p>
        </w:tc>
      </w:tr>
      <w:tr w:rsidR="003045FA" w:rsidRPr="00EB0F3C" w14:paraId="782E6DCB" w14:textId="77777777">
        <w:trPr>
          <w:jc w:val="center"/>
        </w:trPr>
        <w:tc>
          <w:tcPr>
            <w:tcW w:w="4543" w:type="dxa"/>
            <w:vAlign w:val="center"/>
          </w:tcPr>
          <w:p w14:paraId="794CEBEA" w14:textId="77777777" w:rsidR="003045FA" w:rsidRPr="00EB0F3C" w:rsidRDefault="00000000" w:rsidP="008A7F3F">
            <w:pPr>
              <w:spacing w:after="20" w:line="480" w:lineRule="auto"/>
              <w:rPr>
                <w:rFonts w:cs="Arial"/>
                <w:szCs w:val="24"/>
              </w:rPr>
            </w:pPr>
            <w:r w:rsidRPr="00EB0F3C">
              <w:rPr>
                <w:rFonts w:cs="Arial"/>
                <w:szCs w:val="24"/>
              </w:rPr>
              <w:t>RF-08</w:t>
            </w:r>
          </w:p>
        </w:tc>
        <w:tc>
          <w:tcPr>
            <w:tcW w:w="4543" w:type="dxa"/>
            <w:vAlign w:val="center"/>
          </w:tcPr>
          <w:p w14:paraId="17036460" w14:textId="77777777" w:rsidR="003045FA" w:rsidRPr="00EB0F3C" w:rsidRDefault="00000000" w:rsidP="008A7F3F">
            <w:pPr>
              <w:spacing w:after="20" w:line="480" w:lineRule="auto"/>
              <w:rPr>
                <w:rFonts w:cs="Arial"/>
                <w:szCs w:val="24"/>
              </w:rPr>
            </w:pPr>
            <w:r w:rsidRPr="00EB0F3C">
              <w:rPr>
                <w:rFonts w:cs="Arial"/>
                <w:szCs w:val="24"/>
              </w:rPr>
              <w:t xml:space="preserve">Permitir acercar, alejar y desplazar la </w:t>
            </w:r>
            <w:r w:rsidRPr="00EB0F3C">
              <w:rPr>
                <w:rFonts w:cs="Arial"/>
                <w:szCs w:val="24"/>
              </w:rPr>
              <w:lastRenderedPageBreak/>
              <w:t>vista.</w:t>
            </w:r>
          </w:p>
        </w:tc>
      </w:tr>
      <w:tr w:rsidR="003045FA" w:rsidRPr="00EB0F3C" w14:paraId="6A1008AF" w14:textId="77777777">
        <w:trPr>
          <w:jc w:val="center"/>
        </w:trPr>
        <w:tc>
          <w:tcPr>
            <w:tcW w:w="4543" w:type="dxa"/>
            <w:vAlign w:val="center"/>
          </w:tcPr>
          <w:p w14:paraId="28370A6C" w14:textId="77777777" w:rsidR="003045FA" w:rsidRPr="00EB0F3C" w:rsidRDefault="00000000" w:rsidP="008A7F3F">
            <w:pPr>
              <w:spacing w:after="20" w:line="480" w:lineRule="auto"/>
              <w:rPr>
                <w:rFonts w:cs="Arial"/>
                <w:szCs w:val="24"/>
              </w:rPr>
            </w:pPr>
            <w:r w:rsidRPr="00EB0F3C">
              <w:rPr>
                <w:rFonts w:cs="Arial"/>
                <w:szCs w:val="24"/>
              </w:rPr>
              <w:lastRenderedPageBreak/>
              <w:t>RF-09</w:t>
            </w:r>
          </w:p>
        </w:tc>
        <w:tc>
          <w:tcPr>
            <w:tcW w:w="4543" w:type="dxa"/>
            <w:vAlign w:val="center"/>
          </w:tcPr>
          <w:p w14:paraId="62978682" w14:textId="77777777" w:rsidR="003045FA" w:rsidRPr="00EB0F3C" w:rsidRDefault="00000000" w:rsidP="008A7F3F">
            <w:pPr>
              <w:spacing w:after="20" w:line="480" w:lineRule="auto"/>
              <w:rPr>
                <w:rFonts w:cs="Arial"/>
                <w:szCs w:val="24"/>
              </w:rPr>
            </w:pPr>
            <w:r w:rsidRPr="00EB0F3C">
              <w:rPr>
                <w:rFonts w:cs="Arial"/>
                <w:szCs w:val="24"/>
              </w:rPr>
              <w:t>Ofrecer ajuste a cuadrícula cuando corresponda.</w:t>
            </w:r>
          </w:p>
        </w:tc>
      </w:tr>
      <w:tr w:rsidR="003045FA" w:rsidRPr="00EB0F3C" w14:paraId="35411224" w14:textId="77777777">
        <w:trPr>
          <w:jc w:val="center"/>
        </w:trPr>
        <w:tc>
          <w:tcPr>
            <w:tcW w:w="4543" w:type="dxa"/>
            <w:vAlign w:val="center"/>
          </w:tcPr>
          <w:p w14:paraId="042A0B27" w14:textId="77777777" w:rsidR="003045FA" w:rsidRPr="00EB0F3C" w:rsidRDefault="00000000" w:rsidP="008A7F3F">
            <w:pPr>
              <w:spacing w:after="20" w:line="480" w:lineRule="auto"/>
              <w:rPr>
                <w:rFonts w:cs="Arial"/>
                <w:szCs w:val="24"/>
              </w:rPr>
            </w:pPr>
            <w:r w:rsidRPr="00EB0F3C">
              <w:rPr>
                <w:rFonts w:cs="Arial"/>
                <w:szCs w:val="24"/>
              </w:rPr>
              <w:t>RF-10</w:t>
            </w:r>
          </w:p>
        </w:tc>
        <w:tc>
          <w:tcPr>
            <w:tcW w:w="4543" w:type="dxa"/>
            <w:vAlign w:val="center"/>
          </w:tcPr>
          <w:p w14:paraId="5BFA8805" w14:textId="77777777" w:rsidR="003045FA" w:rsidRPr="00EB0F3C" w:rsidRDefault="00000000" w:rsidP="008A7F3F">
            <w:pPr>
              <w:spacing w:after="20" w:line="480" w:lineRule="auto"/>
              <w:rPr>
                <w:rFonts w:cs="Arial"/>
                <w:szCs w:val="24"/>
              </w:rPr>
            </w:pPr>
            <w:r w:rsidRPr="00EB0F3C">
              <w:rPr>
                <w:rFonts w:cs="Arial"/>
                <w:szCs w:val="24"/>
              </w:rPr>
              <w:t>Guardar y cargar la distribución mediante JSON.</w:t>
            </w:r>
          </w:p>
        </w:tc>
      </w:tr>
      <w:tr w:rsidR="003045FA" w:rsidRPr="00EB0F3C" w14:paraId="3CCA707E" w14:textId="77777777">
        <w:trPr>
          <w:jc w:val="center"/>
        </w:trPr>
        <w:tc>
          <w:tcPr>
            <w:tcW w:w="4543" w:type="dxa"/>
            <w:vAlign w:val="center"/>
          </w:tcPr>
          <w:p w14:paraId="1C61BF41" w14:textId="77777777" w:rsidR="003045FA" w:rsidRPr="00EB0F3C" w:rsidRDefault="00000000" w:rsidP="008A7F3F">
            <w:pPr>
              <w:spacing w:after="20" w:line="480" w:lineRule="auto"/>
              <w:rPr>
                <w:rFonts w:cs="Arial"/>
                <w:szCs w:val="24"/>
              </w:rPr>
            </w:pPr>
            <w:r w:rsidRPr="00EB0F3C">
              <w:rPr>
                <w:rFonts w:cs="Arial"/>
                <w:szCs w:val="24"/>
              </w:rPr>
              <w:t>RF-11</w:t>
            </w:r>
          </w:p>
        </w:tc>
        <w:tc>
          <w:tcPr>
            <w:tcW w:w="4543" w:type="dxa"/>
            <w:vAlign w:val="center"/>
          </w:tcPr>
          <w:p w14:paraId="6CF2E1B9" w14:textId="77777777" w:rsidR="003045FA" w:rsidRPr="00EB0F3C" w:rsidRDefault="00000000" w:rsidP="008A7F3F">
            <w:pPr>
              <w:spacing w:after="20" w:line="480" w:lineRule="auto"/>
              <w:rPr>
                <w:rFonts w:cs="Arial"/>
                <w:szCs w:val="24"/>
              </w:rPr>
            </w:pPr>
            <w:r w:rsidRPr="00EB0F3C">
              <w:rPr>
                <w:rFonts w:cs="Arial"/>
                <w:szCs w:val="24"/>
              </w:rPr>
              <w:t>Exportar la vista como imagen PNG.</w:t>
            </w:r>
          </w:p>
        </w:tc>
      </w:tr>
      <w:tr w:rsidR="003045FA" w:rsidRPr="00EB0F3C" w14:paraId="32A1D3A2" w14:textId="77777777">
        <w:trPr>
          <w:jc w:val="center"/>
        </w:trPr>
        <w:tc>
          <w:tcPr>
            <w:tcW w:w="4543" w:type="dxa"/>
            <w:vAlign w:val="center"/>
          </w:tcPr>
          <w:p w14:paraId="3D4A5609" w14:textId="77777777" w:rsidR="003045FA" w:rsidRPr="00EB0F3C" w:rsidRDefault="00000000" w:rsidP="008A7F3F">
            <w:pPr>
              <w:spacing w:after="20" w:line="480" w:lineRule="auto"/>
              <w:rPr>
                <w:rFonts w:cs="Arial"/>
                <w:szCs w:val="24"/>
              </w:rPr>
            </w:pPr>
            <w:r w:rsidRPr="00EB0F3C">
              <w:rPr>
                <w:rFonts w:cs="Arial"/>
                <w:szCs w:val="24"/>
              </w:rPr>
              <w:t>RF-12</w:t>
            </w:r>
          </w:p>
        </w:tc>
        <w:tc>
          <w:tcPr>
            <w:tcW w:w="4543" w:type="dxa"/>
            <w:vAlign w:val="center"/>
          </w:tcPr>
          <w:p w14:paraId="67D35CF3" w14:textId="77777777" w:rsidR="003045FA" w:rsidRPr="00EB0F3C" w:rsidRDefault="00000000" w:rsidP="008A7F3F">
            <w:pPr>
              <w:spacing w:after="20" w:line="480" w:lineRule="auto"/>
              <w:rPr>
                <w:rFonts w:cs="Arial"/>
                <w:szCs w:val="24"/>
              </w:rPr>
            </w:pPr>
            <w:r w:rsidRPr="00EB0F3C">
              <w:rPr>
                <w:rFonts w:cs="Arial"/>
                <w:szCs w:val="24"/>
              </w:rPr>
              <w:t>Permitir editar puntos de control si esta función forma parte del alcance final.</w:t>
            </w:r>
          </w:p>
        </w:tc>
      </w:tr>
    </w:tbl>
    <w:p w14:paraId="0540C346" w14:textId="77777777" w:rsidR="003045FA" w:rsidRPr="00EB0F3C" w:rsidRDefault="003045FA" w:rsidP="008A7F3F">
      <w:pPr>
        <w:spacing w:after="60" w:line="480" w:lineRule="auto"/>
        <w:rPr>
          <w:rFonts w:cs="Arial"/>
          <w:szCs w:val="24"/>
        </w:rPr>
      </w:pPr>
    </w:p>
    <w:p w14:paraId="20900A9B" w14:textId="77777777" w:rsidR="003045FA" w:rsidRPr="00573599" w:rsidRDefault="00000000" w:rsidP="008A7F3F">
      <w:pPr>
        <w:pStyle w:val="Ttulo2"/>
        <w:spacing w:line="480" w:lineRule="auto"/>
        <w:rPr>
          <w:rFonts w:ascii="Arial" w:hAnsi="Arial" w:cs="Arial"/>
          <w:color w:val="000000" w:themeColor="text1"/>
          <w:sz w:val="24"/>
          <w:szCs w:val="24"/>
        </w:rPr>
      </w:pPr>
      <w:bookmarkStart w:id="33" w:name="_Toc243393471"/>
      <w:r w:rsidRPr="00573599">
        <w:rPr>
          <w:rFonts w:ascii="Arial" w:hAnsi="Arial" w:cs="Arial"/>
          <w:color w:val="000000" w:themeColor="text1"/>
          <w:sz w:val="24"/>
          <w:szCs w:val="24"/>
        </w:rPr>
        <w:t>5.3. Requisitos no funcionales</w:t>
      </w:r>
      <w:bookmarkEnd w:id="33"/>
    </w:p>
    <w:p w14:paraId="50F39C4C" w14:textId="77777777" w:rsidR="003045FA" w:rsidRPr="00EB0F3C" w:rsidRDefault="00000000" w:rsidP="008A7F3F">
      <w:pPr>
        <w:pStyle w:val="Listaconvietas"/>
        <w:spacing w:line="480" w:lineRule="auto"/>
        <w:rPr>
          <w:rFonts w:cs="Arial"/>
          <w:szCs w:val="24"/>
        </w:rPr>
      </w:pPr>
      <w:r w:rsidRPr="00EB0F3C">
        <w:rPr>
          <w:rFonts w:cs="Arial"/>
          <w:szCs w:val="24"/>
        </w:rPr>
        <w:t>Usabilidad: los nombres de botones deben ser comprensibles para usuarios no técnicos.</w:t>
      </w:r>
    </w:p>
    <w:p w14:paraId="2CBFEE18" w14:textId="77777777" w:rsidR="003045FA" w:rsidRPr="00EB0F3C" w:rsidRDefault="00000000" w:rsidP="008A7F3F">
      <w:pPr>
        <w:pStyle w:val="Listaconvietas"/>
        <w:spacing w:line="480" w:lineRule="auto"/>
        <w:rPr>
          <w:rFonts w:cs="Arial"/>
          <w:szCs w:val="24"/>
        </w:rPr>
      </w:pPr>
      <w:r w:rsidRPr="00EB0F3C">
        <w:rPr>
          <w:rFonts w:cs="Arial"/>
          <w:szCs w:val="24"/>
        </w:rPr>
        <w:t>Compatibilidad: el programa debe funcionar en un navegador moderno con soporte de Canvas 2D.</w:t>
      </w:r>
    </w:p>
    <w:p w14:paraId="5A1DEA6E" w14:textId="77777777" w:rsidR="003045FA" w:rsidRPr="00EB0F3C" w:rsidRDefault="00000000" w:rsidP="008A7F3F">
      <w:pPr>
        <w:pStyle w:val="Listaconvietas"/>
        <w:spacing w:line="480" w:lineRule="auto"/>
        <w:rPr>
          <w:rFonts w:cs="Arial"/>
          <w:szCs w:val="24"/>
        </w:rPr>
      </w:pPr>
      <w:r w:rsidRPr="00EB0F3C">
        <w:rPr>
          <w:rFonts w:cs="Arial"/>
          <w:szCs w:val="24"/>
        </w:rPr>
        <w:t>Rendimiento: las acciones deben reflejarse en pantalla sin retrasos molestos.</w:t>
      </w:r>
    </w:p>
    <w:p w14:paraId="48B76463" w14:textId="77777777" w:rsidR="003045FA" w:rsidRPr="00EB0F3C" w:rsidRDefault="00000000" w:rsidP="008A7F3F">
      <w:pPr>
        <w:pStyle w:val="Listaconvietas"/>
        <w:spacing w:line="480" w:lineRule="auto"/>
        <w:rPr>
          <w:rFonts w:cs="Arial"/>
          <w:szCs w:val="24"/>
        </w:rPr>
      </w:pPr>
      <w:r w:rsidRPr="00EB0F3C">
        <w:rPr>
          <w:rFonts w:cs="Arial"/>
          <w:szCs w:val="24"/>
        </w:rPr>
        <w:t>Mantenibilidad: la lógica de objetos, eventos y dibujo debe organizarse en funciones claras.</w:t>
      </w:r>
    </w:p>
    <w:p w14:paraId="3E930F6B" w14:textId="77777777" w:rsidR="003045FA" w:rsidRPr="00EB0F3C" w:rsidRDefault="00000000" w:rsidP="008A7F3F">
      <w:pPr>
        <w:pStyle w:val="Listaconvietas"/>
        <w:spacing w:line="480" w:lineRule="auto"/>
        <w:rPr>
          <w:rFonts w:cs="Arial"/>
          <w:szCs w:val="24"/>
        </w:rPr>
      </w:pPr>
      <w:r w:rsidRPr="00EB0F3C">
        <w:rPr>
          <w:rFonts w:cs="Arial"/>
          <w:szCs w:val="24"/>
        </w:rPr>
        <w:t>Confiabilidad: un archivo JSON inválido no debería bloquear toda la aplicación.</w:t>
      </w:r>
    </w:p>
    <w:p w14:paraId="2AC35377" w14:textId="77777777" w:rsidR="003045FA" w:rsidRPr="00573599" w:rsidRDefault="00000000" w:rsidP="008A7F3F">
      <w:pPr>
        <w:pStyle w:val="Ttulo1"/>
        <w:spacing w:line="480" w:lineRule="auto"/>
        <w:rPr>
          <w:rFonts w:ascii="Arial" w:hAnsi="Arial" w:cs="Arial"/>
          <w:color w:val="000000" w:themeColor="text1"/>
          <w:sz w:val="24"/>
          <w:szCs w:val="24"/>
        </w:rPr>
      </w:pPr>
      <w:bookmarkStart w:id="34" w:name="_Toc243393472"/>
      <w:r w:rsidRPr="00573599">
        <w:rPr>
          <w:rFonts w:ascii="Arial" w:hAnsi="Arial" w:cs="Arial"/>
          <w:color w:val="000000" w:themeColor="text1"/>
          <w:sz w:val="24"/>
          <w:szCs w:val="24"/>
        </w:rPr>
        <w:t>5. ANÁLISIS Y DISEÑO (continuación)</w:t>
      </w:r>
      <w:bookmarkEnd w:id="34"/>
    </w:p>
    <w:p w14:paraId="2265BCAC" w14:textId="77777777" w:rsidR="003045FA" w:rsidRPr="00573599" w:rsidRDefault="00000000" w:rsidP="008A7F3F">
      <w:pPr>
        <w:pStyle w:val="Ttulo2"/>
        <w:spacing w:line="480" w:lineRule="auto"/>
        <w:rPr>
          <w:rFonts w:ascii="Arial" w:hAnsi="Arial" w:cs="Arial"/>
          <w:color w:val="000000" w:themeColor="text1"/>
          <w:sz w:val="24"/>
          <w:szCs w:val="24"/>
        </w:rPr>
      </w:pPr>
      <w:bookmarkStart w:id="35" w:name="_Toc243393473"/>
      <w:r w:rsidRPr="00573599">
        <w:rPr>
          <w:rFonts w:ascii="Arial" w:hAnsi="Arial" w:cs="Arial"/>
          <w:color w:val="000000" w:themeColor="text1"/>
          <w:sz w:val="24"/>
          <w:szCs w:val="24"/>
        </w:rPr>
        <w:t>5.4. Diseño de la interfaz</w:t>
      </w:r>
      <w:bookmarkEnd w:id="35"/>
    </w:p>
    <w:p w14:paraId="3403CE0E" w14:textId="77777777" w:rsidR="003045FA" w:rsidRPr="00EB0F3C" w:rsidRDefault="00000000" w:rsidP="008A7F3F">
      <w:pPr>
        <w:spacing w:after="60" w:line="480" w:lineRule="auto"/>
        <w:rPr>
          <w:rFonts w:cs="Arial"/>
          <w:szCs w:val="24"/>
        </w:rPr>
      </w:pPr>
      <w:r w:rsidRPr="00EB0F3C">
        <w:rPr>
          <w:rFonts w:cs="Arial"/>
          <w:szCs w:val="24"/>
        </w:rPr>
        <w:t xml:space="preserve">La pantalla compartida se divide en cuatro zonas. La barra superior contiene las acciones de exportación y archivo. El panel izquierdo presenta herramientas </w:t>
      </w:r>
      <w:r w:rsidRPr="00EB0F3C">
        <w:rPr>
          <w:rFonts w:cs="Arial"/>
          <w:szCs w:val="24"/>
        </w:rPr>
        <w:lastRenderedPageBreak/>
        <w:t>y elementos comerciales. El centro es el lienzo cuadriculado. El panel derecho muestra las propiedades y los ajustes de cuadrícula. Esta distribución permite mantener visibles las herramientas mientras el usuario trabaja.</w:t>
      </w:r>
    </w:p>
    <w:tbl>
      <w:tblPr>
        <w:tblStyle w:val="Tablaconcuadrcula"/>
        <w:tblW w:w="0" w:type="auto"/>
        <w:jc w:val="center"/>
        <w:tblLook w:val="04A0" w:firstRow="1" w:lastRow="0" w:firstColumn="1" w:lastColumn="0" w:noHBand="0" w:noVBand="1"/>
      </w:tblPr>
      <w:tblGrid>
        <w:gridCol w:w="2887"/>
        <w:gridCol w:w="2916"/>
        <w:gridCol w:w="2920"/>
      </w:tblGrid>
      <w:tr w:rsidR="003045FA" w:rsidRPr="00EB0F3C" w14:paraId="31A9C263" w14:textId="77777777">
        <w:trPr>
          <w:jc w:val="center"/>
        </w:trPr>
        <w:tc>
          <w:tcPr>
            <w:tcW w:w="3029" w:type="dxa"/>
            <w:shd w:val="clear" w:color="auto" w:fill="1F4E79"/>
            <w:vAlign w:val="center"/>
          </w:tcPr>
          <w:p w14:paraId="1104B213" w14:textId="77777777" w:rsidR="003045FA" w:rsidRPr="00EB0F3C" w:rsidRDefault="00000000" w:rsidP="008A7F3F">
            <w:pPr>
              <w:spacing w:after="20" w:line="480" w:lineRule="auto"/>
              <w:rPr>
                <w:rFonts w:cs="Arial"/>
                <w:szCs w:val="24"/>
              </w:rPr>
            </w:pPr>
            <w:r w:rsidRPr="00EB0F3C">
              <w:rPr>
                <w:rFonts w:cs="Arial"/>
                <w:b/>
                <w:color w:val="FFFFFF"/>
                <w:szCs w:val="24"/>
              </w:rPr>
              <w:t>Zona</w:t>
            </w:r>
          </w:p>
        </w:tc>
        <w:tc>
          <w:tcPr>
            <w:tcW w:w="3029" w:type="dxa"/>
            <w:shd w:val="clear" w:color="auto" w:fill="1F4E79"/>
            <w:vAlign w:val="center"/>
          </w:tcPr>
          <w:p w14:paraId="7C304536" w14:textId="77777777" w:rsidR="003045FA" w:rsidRPr="00EB0F3C" w:rsidRDefault="00000000" w:rsidP="008A7F3F">
            <w:pPr>
              <w:spacing w:after="20" w:line="480" w:lineRule="auto"/>
              <w:rPr>
                <w:rFonts w:cs="Arial"/>
                <w:szCs w:val="24"/>
              </w:rPr>
            </w:pPr>
            <w:r w:rsidRPr="00EB0F3C">
              <w:rPr>
                <w:rFonts w:cs="Arial"/>
                <w:b/>
                <w:color w:val="FFFFFF"/>
                <w:szCs w:val="24"/>
              </w:rPr>
              <w:t>Elementos observados</w:t>
            </w:r>
          </w:p>
        </w:tc>
        <w:tc>
          <w:tcPr>
            <w:tcW w:w="3029" w:type="dxa"/>
            <w:shd w:val="clear" w:color="auto" w:fill="1F4E79"/>
            <w:vAlign w:val="center"/>
          </w:tcPr>
          <w:p w14:paraId="62DC1F4D" w14:textId="77777777" w:rsidR="003045FA" w:rsidRPr="00EB0F3C" w:rsidRDefault="00000000" w:rsidP="008A7F3F">
            <w:pPr>
              <w:spacing w:after="20" w:line="480" w:lineRule="auto"/>
              <w:rPr>
                <w:rFonts w:cs="Arial"/>
                <w:szCs w:val="24"/>
              </w:rPr>
            </w:pPr>
            <w:r w:rsidRPr="00EB0F3C">
              <w:rPr>
                <w:rFonts w:cs="Arial"/>
                <w:b/>
                <w:color w:val="FFFFFF"/>
                <w:szCs w:val="24"/>
              </w:rPr>
              <w:t>Propósito</w:t>
            </w:r>
          </w:p>
        </w:tc>
      </w:tr>
      <w:tr w:rsidR="003045FA" w:rsidRPr="00EB0F3C" w14:paraId="3728C64D" w14:textId="77777777">
        <w:trPr>
          <w:jc w:val="center"/>
        </w:trPr>
        <w:tc>
          <w:tcPr>
            <w:tcW w:w="3029" w:type="dxa"/>
            <w:vAlign w:val="center"/>
          </w:tcPr>
          <w:p w14:paraId="58931BA4" w14:textId="77777777" w:rsidR="003045FA" w:rsidRPr="00EB0F3C" w:rsidRDefault="00000000" w:rsidP="008A7F3F">
            <w:pPr>
              <w:spacing w:after="20" w:line="480" w:lineRule="auto"/>
              <w:rPr>
                <w:rFonts w:cs="Arial"/>
                <w:szCs w:val="24"/>
              </w:rPr>
            </w:pPr>
            <w:r w:rsidRPr="00EB0F3C">
              <w:rPr>
                <w:rFonts w:cs="Arial"/>
                <w:szCs w:val="24"/>
              </w:rPr>
              <w:t>Barra superior</w:t>
            </w:r>
          </w:p>
        </w:tc>
        <w:tc>
          <w:tcPr>
            <w:tcW w:w="3029" w:type="dxa"/>
            <w:vAlign w:val="center"/>
          </w:tcPr>
          <w:p w14:paraId="1E984DF4" w14:textId="77777777" w:rsidR="003045FA" w:rsidRPr="00EB0F3C" w:rsidRDefault="00000000" w:rsidP="008A7F3F">
            <w:pPr>
              <w:spacing w:after="20" w:line="480" w:lineRule="auto"/>
              <w:rPr>
                <w:rFonts w:cs="Arial"/>
                <w:szCs w:val="24"/>
              </w:rPr>
            </w:pPr>
            <w:r w:rsidRPr="00EB0F3C">
              <w:rPr>
                <w:rFonts w:cs="Arial"/>
                <w:szCs w:val="24"/>
              </w:rPr>
              <w:t>Exportar PNG, Guardar JSON, Cargar JSON y eliminar</w:t>
            </w:r>
          </w:p>
        </w:tc>
        <w:tc>
          <w:tcPr>
            <w:tcW w:w="3029" w:type="dxa"/>
            <w:vAlign w:val="center"/>
          </w:tcPr>
          <w:p w14:paraId="53F34848" w14:textId="77777777" w:rsidR="003045FA" w:rsidRPr="00EB0F3C" w:rsidRDefault="00000000" w:rsidP="008A7F3F">
            <w:pPr>
              <w:spacing w:after="20" w:line="480" w:lineRule="auto"/>
              <w:rPr>
                <w:rFonts w:cs="Arial"/>
                <w:szCs w:val="24"/>
              </w:rPr>
            </w:pPr>
            <w:r w:rsidRPr="00EB0F3C">
              <w:rPr>
                <w:rFonts w:cs="Arial"/>
                <w:szCs w:val="24"/>
              </w:rPr>
              <w:t>Gestionar archivos y el diseño.</w:t>
            </w:r>
          </w:p>
        </w:tc>
      </w:tr>
      <w:tr w:rsidR="003045FA" w:rsidRPr="00EB0F3C" w14:paraId="025682D8" w14:textId="77777777">
        <w:trPr>
          <w:jc w:val="center"/>
        </w:trPr>
        <w:tc>
          <w:tcPr>
            <w:tcW w:w="3029" w:type="dxa"/>
            <w:vAlign w:val="center"/>
          </w:tcPr>
          <w:p w14:paraId="324C5123" w14:textId="77777777" w:rsidR="003045FA" w:rsidRPr="00EB0F3C" w:rsidRDefault="00000000" w:rsidP="008A7F3F">
            <w:pPr>
              <w:spacing w:after="20" w:line="480" w:lineRule="auto"/>
              <w:rPr>
                <w:rFonts w:cs="Arial"/>
                <w:szCs w:val="24"/>
              </w:rPr>
            </w:pPr>
            <w:r w:rsidRPr="00EB0F3C">
              <w:rPr>
                <w:rFonts w:cs="Arial"/>
                <w:szCs w:val="24"/>
              </w:rPr>
              <w:t>Panel izquierdo</w:t>
            </w:r>
          </w:p>
        </w:tc>
        <w:tc>
          <w:tcPr>
            <w:tcW w:w="3029" w:type="dxa"/>
            <w:vAlign w:val="center"/>
          </w:tcPr>
          <w:p w14:paraId="34D18B66" w14:textId="77777777" w:rsidR="003045FA" w:rsidRPr="00EB0F3C" w:rsidRDefault="00000000" w:rsidP="008A7F3F">
            <w:pPr>
              <w:spacing w:after="20" w:line="480" w:lineRule="auto"/>
              <w:rPr>
                <w:rFonts w:cs="Arial"/>
                <w:szCs w:val="24"/>
              </w:rPr>
            </w:pPr>
            <w:r w:rsidRPr="00EB0F3C">
              <w:rPr>
                <w:rFonts w:cs="Arial"/>
                <w:szCs w:val="24"/>
              </w:rPr>
              <w:t>Seleccionar, Muros y lista de mobiliario</w:t>
            </w:r>
          </w:p>
        </w:tc>
        <w:tc>
          <w:tcPr>
            <w:tcW w:w="3029" w:type="dxa"/>
            <w:vAlign w:val="center"/>
          </w:tcPr>
          <w:p w14:paraId="65DDA02B" w14:textId="77777777" w:rsidR="003045FA" w:rsidRPr="00EB0F3C" w:rsidRDefault="00000000" w:rsidP="008A7F3F">
            <w:pPr>
              <w:spacing w:after="20" w:line="480" w:lineRule="auto"/>
              <w:rPr>
                <w:rFonts w:cs="Arial"/>
                <w:szCs w:val="24"/>
              </w:rPr>
            </w:pPr>
            <w:r w:rsidRPr="00EB0F3C">
              <w:rPr>
                <w:rFonts w:cs="Arial"/>
                <w:szCs w:val="24"/>
              </w:rPr>
              <w:t>Elegir herramientas y añadir objetos.</w:t>
            </w:r>
          </w:p>
        </w:tc>
      </w:tr>
      <w:tr w:rsidR="003045FA" w:rsidRPr="00EB0F3C" w14:paraId="1F577776" w14:textId="77777777">
        <w:trPr>
          <w:jc w:val="center"/>
        </w:trPr>
        <w:tc>
          <w:tcPr>
            <w:tcW w:w="3029" w:type="dxa"/>
            <w:vAlign w:val="center"/>
          </w:tcPr>
          <w:p w14:paraId="4BE63730" w14:textId="77777777" w:rsidR="003045FA" w:rsidRPr="00EB0F3C" w:rsidRDefault="00000000" w:rsidP="008A7F3F">
            <w:pPr>
              <w:spacing w:after="20" w:line="480" w:lineRule="auto"/>
              <w:rPr>
                <w:rFonts w:cs="Arial"/>
                <w:szCs w:val="24"/>
              </w:rPr>
            </w:pPr>
            <w:r w:rsidRPr="00EB0F3C">
              <w:rPr>
                <w:rFonts w:cs="Arial"/>
                <w:szCs w:val="24"/>
              </w:rPr>
              <w:t>Lienzo central</w:t>
            </w:r>
          </w:p>
        </w:tc>
        <w:tc>
          <w:tcPr>
            <w:tcW w:w="3029" w:type="dxa"/>
            <w:vAlign w:val="center"/>
          </w:tcPr>
          <w:p w14:paraId="59E01869" w14:textId="77777777" w:rsidR="003045FA" w:rsidRPr="00EB0F3C" w:rsidRDefault="00000000" w:rsidP="008A7F3F">
            <w:pPr>
              <w:spacing w:after="20" w:line="480" w:lineRule="auto"/>
              <w:rPr>
                <w:rFonts w:cs="Arial"/>
                <w:szCs w:val="24"/>
              </w:rPr>
            </w:pPr>
            <w:r w:rsidRPr="00EB0F3C">
              <w:rPr>
                <w:rFonts w:cs="Arial"/>
                <w:szCs w:val="24"/>
              </w:rPr>
              <w:t>Cuadrícula, posición, escala y zoom</w:t>
            </w:r>
          </w:p>
        </w:tc>
        <w:tc>
          <w:tcPr>
            <w:tcW w:w="3029" w:type="dxa"/>
            <w:vAlign w:val="center"/>
          </w:tcPr>
          <w:p w14:paraId="05155B2D" w14:textId="77777777" w:rsidR="003045FA" w:rsidRPr="00EB0F3C" w:rsidRDefault="00000000" w:rsidP="008A7F3F">
            <w:pPr>
              <w:spacing w:after="20" w:line="480" w:lineRule="auto"/>
              <w:rPr>
                <w:rFonts w:cs="Arial"/>
                <w:szCs w:val="24"/>
              </w:rPr>
            </w:pPr>
            <w:r w:rsidRPr="00EB0F3C">
              <w:rPr>
                <w:rFonts w:cs="Arial"/>
                <w:szCs w:val="24"/>
              </w:rPr>
              <w:t>Visualizar y organizar el plano.</w:t>
            </w:r>
          </w:p>
        </w:tc>
      </w:tr>
      <w:tr w:rsidR="003045FA" w:rsidRPr="00EB0F3C" w14:paraId="7AF036E8" w14:textId="77777777">
        <w:trPr>
          <w:jc w:val="center"/>
        </w:trPr>
        <w:tc>
          <w:tcPr>
            <w:tcW w:w="3029" w:type="dxa"/>
            <w:vAlign w:val="center"/>
          </w:tcPr>
          <w:p w14:paraId="798EA07D" w14:textId="77777777" w:rsidR="003045FA" w:rsidRPr="00EB0F3C" w:rsidRDefault="00000000" w:rsidP="008A7F3F">
            <w:pPr>
              <w:spacing w:after="20" w:line="480" w:lineRule="auto"/>
              <w:rPr>
                <w:rFonts w:cs="Arial"/>
                <w:szCs w:val="24"/>
              </w:rPr>
            </w:pPr>
            <w:r w:rsidRPr="00EB0F3C">
              <w:rPr>
                <w:rFonts w:cs="Arial"/>
                <w:szCs w:val="24"/>
              </w:rPr>
              <w:t>Panel derecho</w:t>
            </w:r>
          </w:p>
        </w:tc>
        <w:tc>
          <w:tcPr>
            <w:tcW w:w="3029" w:type="dxa"/>
            <w:vAlign w:val="center"/>
          </w:tcPr>
          <w:p w14:paraId="6FAFC535" w14:textId="77777777" w:rsidR="003045FA" w:rsidRPr="00EB0F3C" w:rsidRDefault="00000000" w:rsidP="008A7F3F">
            <w:pPr>
              <w:spacing w:after="20" w:line="480" w:lineRule="auto"/>
              <w:rPr>
                <w:rFonts w:cs="Arial"/>
                <w:szCs w:val="24"/>
              </w:rPr>
            </w:pPr>
            <w:r w:rsidRPr="00EB0F3C">
              <w:rPr>
                <w:rFonts w:cs="Arial"/>
                <w:szCs w:val="24"/>
              </w:rPr>
              <w:t>Propiedades y Snap</w:t>
            </w:r>
          </w:p>
        </w:tc>
        <w:tc>
          <w:tcPr>
            <w:tcW w:w="3029" w:type="dxa"/>
            <w:vAlign w:val="center"/>
          </w:tcPr>
          <w:p w14:paraId="452D6E60" w14:textId="77777777" w:rsidR="003045FA" w:rsidRPr="00EB0F3C" w:rsidRDefault="00000000" w:rsidP="008A7F3F">
            <w:pPr>
              <w:spacing w:after="20" w:line="480" w:lineRule="auto"/>
              <w:rPr>
                <w:rFonts w:cs="Arial"/>
                <w:szCs w:val="24"/>
              </w:rPr>
            </w:pPr>
            <w:r w:rsidRPr="00EB0F3C">
              <w:rPr>
                <w:rFonts w:cs="Arial"/>
                <w:szCs w:val="24"/>
              </w:rPr>
              <w:t>Consultar propiedades y ajustar ubicación.</w:t>
            </w:r>
          </w:p>
        </w:tc>
      </w:tr>
    </w:tbl>
    <w:p w14:paraId="6C7760E8" w14:textId="77777777" w:rsidR="003045FA" w:rsidRPr="00EB0F3C" w:rsidRDefault="003045FA" w:rsidP="008A7F3F">
      <w:pPr>
        <w:spacing w:after="60" w:line="480" w:lineRule="auto"/>
        <w:rPr>
          <w:rFonts w:cs="Arial"/>
          <w:szCs w:val="24"/>
        </w:rPr>
      </w:pPr>
    </w:p>
    <w:p w14:paraId="3ACDA396" w14:textId="77777777" w:rsidR="003045FA" w:rsidRPr="00573599" w:rsidRDefault="00000000" w:rsidP="008A7F3F">
      <w:pPr>
        <w:pStyle w:val="Ttulo2"/>
        <w:spacing w:line="480" w:lineRule="auto"/>
        <w:rPr>
          <w:rFonts w:ascii="Arial" w:hAnsi="Arial" w:cs="Arial"/>
          <w:color w:val="000000" w:themeColor="text1"/>
          <w:sz w:val="24"/>
          <w:szCs w:val="24"/>
        </w:rPr>
      </w:pPr>
      <w:bookmarkStart w:id="36" w:name="_Toc243393474"/>
      <w:r w:rsidRPr="00573599">
        <w:rPr>
          <w:rFonts w:ascii="Arial" w:hAnsi="Arial" w:cs="Arial"/>
          <w:color w:val="000000" w:themeColor="text1"/>
          <w:sz w:val="24"/>
          <w:szCs w:val="24"/>
        </w:rPr>
        <w:t>5.5. Diagrama lógico de módulos</w:t>
      </w:r>
      <w:bookmarkEnd w:id="36"/>
    </w:p>
    <w:p w14:paraId="7E097C58" w14:textId="77777777" w:rsidR="003045FA" w:rsidRPr="00EB0F3C" w:rsidRDefault="00000000" w:rsidP="008A7F3F">
      <w:pPr>
        <w:spacing w:after="60" w:line="480" w:lineRule="auto"/>
        <w:rPr>
          <w:rFonts w:cs="Arial"/>
          <w:szCs w:val="24"/>
        </w:rPr>
      </w:pPr>
      <w:r w:rsidRPr="00EB0F3C">
        <w:rPr>
          <w:rFonts w:cs="Arial"/>
          <w:szCs w:val="24"/>
        </w:rPr>
        <w:t>El siguiente esquema representa una organización lógica sugerida. Debe compararse con los nombres reales de funciones del código y actualizarse si la estructura implementada es diferente.</w:t>
      </w:r>
    </w:p>
    <w:p w14:paraId="4CF4276A" w14:textId="40389272" w:rsidR="003045FA" w:rsidRPr="00EB0F3C" w:rsidRDefault="00000000" w:rsidP="008A7F3F">
      <w:pPr>
        <w:spacing w:after="60" w:line="480" w:lineRule="auto"/>
        <w:jc w:val="center"/>
        <w:rPr>
          <w:rFonts w:cs="Arial"/>
          <w:szCs w:val="24"/>
        </w:rPr>
      </w:pPr>
      <w:r w:rsidRPr="00EB0F3C">
        <w:rPr>
          <w:rFonts w:cs="Arial"/>
          <w:szCs w:val="24"/>
        </w:rPr>
        <w:t>────────────────────</w:t>
      </w:r>
      <w:r w:rsidRPr="00EB0F3C">
        <w:rPr>
          <w:rFonts w:cs="Arial"/>
          <w:szCs w:val="24"/>
        </w:rPr>
        <w:br/>
        <w:t xml:space="preserve"> </w:t>
      </w:r>
      <w:proofErr w:type="spellStart"/>
      <w:r w:rsidRPr="00EB0F3C">
        <w:rPr>
          <w:rFonts w:cs="Arial"/>
          <w:szCs w:val="24"/>
        </w:rPr>
        <w:t>Interfaz</w:t>
      </w:r>
      <w:proofErr w:type="spellEnd"/>
      <w:r w:rsidRPr="00EB0F3C">
        <w:rPr>
          <w:rFonts w:cs="Arial"/>
          <w:szCs w:val="24"/>
        </w:rPr>
        <w:t xml:space="preserve"> HTML / CSS </w:t>
      </w:r>
      <w:r w:rsidRPr="00EB0F3C">
        <w:rPr>
          <w:rFonts w:cs="Arial"/>
          <w:szCs w:val="24"/>
        </w:rPr>
        <w:br/>
        <w:t>───────────────────</w:t>
      </w:r>
      <w:r w:rsidRPr="00EB0F3C">
        <w:rPr>
          <w:rFonts w:cs="Arial"/>
          <w:szCs w:val="24"/>
        </w:rPr>
        <w:br/>
        <w:t xml:space="preserve">           ▼</w:t>
      </w:r>
      <w:r w:rsidRPr="00EB0F3C">
        <w:rPr>
          <w:rFonts w:cs="Arial"/>
          <w:szCs w:val="24"/>
        </w:rPr>
        <w:br/>
        <w:t>─────────────────────</w:t>
      </w:r>
      <w:r w:rsidRPr="00EB0F3C">
        <w:rPr>
          <w:rFonts w:cs="Arial"/>
          <w:szCs w:val="24"/>
        </w:rPr>
        <w:br/>
        <w:t xml:space="preserve"> </w:t>
      </w:r>
      <w:proofErr w:type="spellStart"/>
      <w:r w:rsidRPr="00EB0F3C">
        <w:rPr>
          <w:rFonts w:cs="Arial"/>
          <w:szCs w:val="24"/>
        </w:rPr>
        <w:t>Eventos</w:t>
      </w:r>
      <w:proofErr w:type="spellEnd"/>
      <w:r w:rsidRPr="00EB0F3C">
        <w:rPr>
          <w:rFonts w:cs="Arial"/>
          <w:szCs w:val="24"/>
        </w:rPr>
        <w:t xml:space="preserve"> del </w:t>
      </w:r>
      <w:proofErr w:type="spellStart"/>
      <w:r w:rsidRPr="00EB0F3C">
        <w:rPr>
          <w:rFonts w:cs="Arial"/>
          <w:szCs w:val="24"/>
        </w:rPr>
        <w:t>usuario</w:t>
      </w:r>
      <w:proofErr w:type="spellEnd"/>
      <w:r w:rsidRPr="00EB0F3C">
        <w:rPr>
          <w:rFonts w:cs="Arial"/>
          <w:szCs w:val="24"/>
        </w:rPr>
        <w:t xml:space="preserve"> </w:t>
      </w:r>
      <w:r w:rsidRPr="00EB0F3C">
        <w:rPr>
          <w:rFonts w:cs="Arial"/>
          <w:szCs w:val="24"/>
        </w:rPr>
        <w:br/>
      </w:r>
      <w:r w:rsidRPr="00EB0F3C">
        <w:rPr>
          <w:rFonts w:cs="Arial"/>
          <w:szCs w:val="24"/>
        </w:rPr>
        <w:lastRenderedPageBreak/>
        <w:t>───────────────────</w:t>
      </w:r>
      <w:r w:rsidRPr="00EB0F3C">
        <w:rPr>
          <w:rFonts w:cs="Arial"/>
          <w:szCs w:val="24"/>
        </w:rPr>
        <w:br/>
        <w:t xml:space="preserve">           ▼</w:t>
      </w:r>
      <w:r w:rsidRPr="00EB0F3C">
        <w:rPr>
          <w:rFonts w:cs="Arial"/>
          <w:szCs w:val="24"/>
        </w:rPr>
        <w:br/>
        <w:t>─────────────────────</w:t>
      </w:r>
      <w:r w:rsidRPr="00EB0F3C">
        <w:rPr>
          <w:rFonts w:cs="Arial"/>
          <w:szCs w:val="24"/>
        </w:rPr>
        <w:br/>
        <w:t xml:space="preserve"> Estado de </w:t>
      </w:r>
      <w:proofErr w:type="spellStart"/>
      <w:r w:rsidRPr="00EB0F3C">
        <w:rPr>
          <w:rFonts w:cs="Arial"/>
          <w:szCs w:val="24"/>
        </w:rPr>
        <w:t>objetos</w:t>
      </w:r>
      <w:proofErr w:type="spellEnd"/>
      <w:r w:rsidRPr="00EB0F3C">
        <w:rPr>
          <w:rFonts w:cs="Arial"/>
          <w:szCs w:val="24"/>
        </w:rPr>
        <w:t xml:space="preserve">   </w:t>
      </w:r>
      <w:r w:rsidRPr="00EB0F3C">
        <w:rPr>
          <w:rFonts w:cs="Arial"/>
          <w:szCs w:val="24"/>
        </w:rPr>
        <w:br/>
        <w:t>───────────────────</w:t>
      </w:r>
      <w:r w:rsidRPr="00EB0F3C">
        <w:rPr>
          <w:rFonts w:cs="Arial"/>
          <w:szCs w:val="24"/>
        </w:rPr>
        <w:br/>
        <w:t>▼        ▼</w:t>
      </w:r>
      <w:r w:rsidRPr="00EB0F3C">
        <w:rPr>
          <w:rFonts w:cs="Arial"/>
          <w:szCs w:val="24"/>
        </w:rPr>
        <w:br/>
        <w:t xml:space="preserve">────────── </w:t>
      </w:r>
      <w:r w:rsidR="00573599">
        <w:rPr>
          <w:rFonts w:cs="Arial"/>
          <w:szCs w:val="24"/>
        </w:rPr>
        <w:t xml:space="preserve">     </w:t>
      </w:r>
      <w:r w:rsidRPr="00EB0F3C">
        <w:rPr>
          <w:rFonts w:cs="Arial"/>
          <w:szCs w:val="24"/>
        </w:rPr>
        <w:t>──────────────</w:t>
      </w:r>
      <w:r w:rsidRPr="00EB0F3C">
        <w:rPr>
          <w:rFonts w:cs="Arial"/>
          <w:szCs w:val="24"/>
        </w:rPr>
        <w:br/>
        <w:t xml:space="preserve">Canvas 2D  </w:t>
      </w:r>
      <w:r w:rsidR="00573599">
        <w:rPr>
          <w:rFonts w:cs="Arial"/>
          <w:szCs w:val="24"/>
        </w:rPr>
        <w:t xml:space="preserve">      </w:t>
      </w:r>
      <w:proofErr w:type="spellStart"/>
      <w:r w:rsidRPr="00EB0F3C">
        <w:rPr>
          <w:rFonts w:cs="Arial"/>
          <w:szCs w:val="24"/>
        </w:rPr>
        <w:t>Archivos</w:t>
      </w:r>
      <w:proofErr w:type="spellEnd"/>
      <w:r w:rsidRPr="00EB0F3C">
        <w:rPr>
          <w:rFonts w:cs="Arial"/>
          <w:szCs w:val="24"/>
        </w:rPr>
        <w:t xml:space="preserve"> JSON│</w:t>
      </w:r>
      <w:r w:rsidRPr="00EB0F3C">
        <w:rPr>
          <w:rFonts w:cs="Arial"/>
          <w:szCs w:val="24"/>
        </w:rPr>
        <w:br/>
        <w:t xml:space="preserve"> Render     </w:t>
      </w:r>
      <w:proofErr w:type="spellStart"/>
      <w:r w:rsidRPr="00EB0F3C">
        <w:rPr>
          <w:rFonts w:cs="Arial"/>
          <w:szCs w:val="24"/>
        </w:rPr>
        <w:t>Exportación</w:t>
      </w:r>
      <w:proofErr w:type="spellEnd"/>
      <w:r w:rsidRPr="00EB0F3C">
        <w:rPr>
          <w:rFonts w:cs="Arial"/>
          <w:szCs w:val="24"/>
        </w:rPr>
        <w:t xml:space="preserve">  </w:t>
      </w:r>
      <w:r w:rsidRPr="00EB0F3C">
        <w:rPr>
          <w:rFonts w:cs="Arial"/>
          <w:szCs w:val="24"/>
        </w:rPr>
        <w:br/>
        <w:t>────────── ──────────────</w:t>
      </w:r>
    </w:p>
    <w:p w14:paraId="4D98F9A1" w14:textId="77777777" w:rsidR="003045FA" w:rsidRPr="00EB0F3C" w:rsidRDefault="00000000" w:rsidP="008A7F3F">
      <w:pPr>
        <w:pStyle w:val="Ttulo2"/>
        <w:spacing w:line="480" w:lineRule="auto"/>
        <w:rPr>
          <w:rFonts w:ascii="Arial" w:hAnsi="Arial" w:cs="Arial"/>
          <w:sz w:val="24"/>
          <w:szCs w:val="24"/>
        </w:rPr>
      </w:pPr>
      <w:bookmarkStart w:id="37" w:name="_Toc243393475"/>
      <w:r w:rsidRPr="00573599">
        <w:rPr>
          <w:rFonts w:ascii="Arial" w:hAnsi="Arial" w:cs="Arial"/>
          <w:color w:val="000000" w:themeColor="text1"/>
          <w:sz w:val="24"/>
          <w:szCs w:val="24"/>
        </w:rPr>
        <w:t>5.6. Modelo de datos de un objeto</w:t>
      </w:r>
      <w:bookmarkEnd w:id="37"/>
    </w:p>
    <w:p w14:paraId="00AD7374" w14:textId="77777777" w:rsidR="003045FA" w:rsidRPr="00EB0F3C" w:rsidRDefault="00000000" w:rsidP="008A7F3F">
      <w:pPr>
        <w:spacing w:after="60" w:line="480" w:lineRule="auto"/>
        <w:rPr>
          <w:rFonts w:cs="Arial"/>
          <w:szCs w:val="24"/>
        </w:rPr>
      </w:pPr>
      <w:r w:rsidRPr="00EB0F3C">
        <w:rPr>
          <w:rFonts w:cs="Arial"/>
          <w:szCs w:val="24"/>
        </w:rPr>
        <w:t>Como diseño de referencia, cada objeto comercial debería almacenar un identificador, tipo, posición X/Y, ancho, alto, ángulo de rotación y propiedades particulares. Estos campos son una propuesta conceptual; el informe final debe ajustarse a los atributos que realmente utilice el programa.</w:t>
      </w:r>
    </w:p>
    <w:tbl>
      <w:tblPr>
        <w:tblStyle w:val="Tablaconcuadrcula"/>
        <w:tblW w:w="0" w:type="auto"/>
        <w:jc w:val="center"/>
        <w:tblLook w:val="04A0" w:firstRow="1" w:lastRow="0" w:firstColumn="1" w:lastColumn="0" w:noHBand="0" w:noVBand="1"/>
      </w:tblPr>
      <w:tblGrid>
        <w:gridCol w:w="2897"/>
        <w:gridCol w:w="2900"/>
        <w:gridCol w:w="2926"/>
      </w:tblGrid>
      <w:tr w:rsidR="003045FA" w:rsidRPr="00EB0F3C" w14:paraId="587E7FC1" w14:textId="77777777">
        <w:trPr>
          <w:jc w:val="center"/>
        </w:trPr>
        <w:tc>
          <w:tcPr>
            <w:tcW w:w="3029" w:type="dxa"/>
            <w:shd w:val="clear" w:color="auto" w:fill="1F4E79"/>
            <w:vAlign w:val="center"/>
          </w:tcPr>
          <w:p w14:paraId="1932D414" w14:textId="77777777" w:rsidR="003045FA" w:rsidRPr="00EB0F3C" w:rsidRDefault="00000000" w:rsidP="008A7F3F">
            <w:pPr>
              <w:spacing w:after="20" w:line="480" w:lineRule="auto"/>
              <w:rPr>
                <w:rFonts w:cs="Arial"/>
                <w:szCs w:val="24"/>
              </w:rPr>
            </w:pPr>
            <w:r w:rsidRPr="00EB0F3C">
              <w:rPr>
                <w:rFonts w:cs="Arial"/>
                <w:b/>
                <w:color w:val="FFFFFF"/>
                <w:szCs w:val="24"/>
              </w:rPr>
              <w:t>Campo sugerido</w:t>
            </w:r>
          </w:p>
        </w:tc>
        <w:tc>
          <w:tcPr>
            <w:tcW w:w="3029" w:type="dxa"/>
            <w:shd w:val="clear" w:color="auto" w:fill="1F4E79"/>
            <w:vAlign w:val="center"/>
          </w:tcPr>
          <w:p w14:paraId="4DFEB9D0" w14:textId="77777777" w:rsidR="003045FA" w:rsidRPr="00EB0F3C" w:rsidRDefault="00000000" w:rsidP="008A7F3F">
            <w:pPr>
              <w:spacing w:after="20" w:line="480" w:lineRule="auto"/>
              <w:rPr>
                <w:rFonts w:cs="Arial"/>
                <w:szCs w:val="24"/>
              </w:rPr>
            </w:pPr>
            <w:r w:rsidRPr="00EB0F3C">
              <w:rPr>
                <w:rFonts w:cs="Arial"/>
                <w:b/>
                <w:color w:val="FFFFFF"/>
                <w:szCs w:val="24"/>
              </w:rPr>
              <w:t>Ejemplo</w:t>
            </w:r>
          </w:p>
        </w:tc>
        <w:tc>
          <w:tcPr>
            <w:tcW w:w="3029" w:type="dxa"/>
            <w:shd w:val="clear" w:color="auto" w:fill="1F4E79"/>
            <w:vAlign w:val="center"/>
          </w:tcPr>
          <w:p w14:paraId="402B4EE5" w14:textId="77777777" w:rsidR="003045FA" w:rsidRPr="00EB0F3C" w:rsidRDefault="00000000" w:rsidP="008A7F3F">
            <w:pPr>
              <w:spacing w:after="20" w:line="480" w:lineRule="auto"/>
              <w:rPr>
                <w:rFonts w:cs="Arial"/>
                <w:szCs w:val="24"/>
              </w:rPr>
            </w:pPr>
            <w:r w:rsidRPr="00EB0F3C">
              <w:rPr>
                <w:rFonts w:cs="Arial"/>
                <w:b/>
                <w:color w:val="FFFFFF"/>
                <w:szCs w:val="24"/>
              </w:rPr>
              <w:t>Uso</w:t>
            </w:r>
          </w:p>
        </w:tc>
      </w:tr>
      <w:tr w:rsidR="003045FA" w:rsidRPr="00EB0F3C" w14:paraId="39D790F5" w14:textId="77777777">
        <w:trPr>
          <w:jc w:val="center"/>
        </w:trPr>
        <w:tc>
          <w:tcPr>
            <w:tcW w:w="3029" w:type="dxa"/>
            <w:vAlign w:val="center"/>
          </w:tcPr>
          <w:p w14:paraId="07F803C8" w14:textId="77777777" w:rsidR="003045FA" w:rsidRPr="00EB0F3C" w:rsidRDefault="00000000" w:rsidP="008A7F3F">
            <w:pPr>
              <w:spacing w:after="20" w:line="480" w:lineRule="auto"/>
              <w:rPr>
                <w:rFonts w:cs="Arial"/>
                <w:szCs w:val="24"/>
              </w:rPr>
            </w:pPr>
            <w:r w:rsidRPr="00EB0F3C">
              <w:rPr>
                <w:rFonts w:cs="Arial"/>
                <w:szCs w:val="24"/>
              </w:rPr>
              <w:t>id</w:t>
            </w:r>
          </w:p>
        </w:tc>
        <w:tc>
          <w:tcPr>
            <w:tcW w:w="3029" w:type="dxa"/>
            <w:vAlign w:val="center"/>
          </w:tcPr>
          <w:p w14:paraId="50B5BC03" w14:textId="77777777" w:rsidR="003045FA" w:rsidRPr="00EB0F3C" w:rsidRDefault="00000000" w:rsidP="008A7F3F">
            <w:pPr>
              <w:spacing w:after="20" w:line="480" w:lineRule="auto"/>
              <w:rPr>
                <w:rFonts w:cs="Arial"/>
                <w:szCs w:val="24"/>
              </w:rPr>
            </w:pPr>
            <w:r w:rsidRPr="00EB0F3C">
              <w:rPr>
                <w:rFonts w:cs="Arial"/>
                <w:szCs w:val="24"/>
              </w:rPr>
              <w:t>objeto_01</w:t>
            </w:r>
          </w:p>
        </w:tc>
        <w:tc>
          <w:tcPr>
            <w:tcW w:w="3029" w:type="dxa"/>
            <w:vAlign w:val="center"/>
          </w:tcPr>
          <w:p w14:paraId="66FAAD4F" w14:textId="77777777" w:rsidR="003045FA" w:rsidRPr="00EB0F3C" w:rsidRDefault="00000000" w:rsidP="008A7F3F">
            <w:pPr>
              <w:spacing w:after="20" w:line="480" w:lineRule="auto"/>
              <w:rPr>
                <w:rFonts w:cs="Arial"/>
                <w:szCs w:val="24"/>
              </w:rPr>
            </w:pPr>
            <w:r w:rsidRPr="00EB0F3C">
              <w:rPr>
                <w:rFonts w:cs="Arial"/>
                <w:szCs w:val="24"/>
              </w:rPr>
              <w:t>Identificar un objeto de manera única.</w:t>
            </w:r>
          </w:p>
        </w:tc>
      </w:tr>
      <w:tr w:rsidR="003045FA" w:rsidRPr="00EB0F3C" w14:paraId="081567E5" w14:textId="77777777">
        <w:trPr>
          <w:jc w:val="center"/>
        </w:trPr>
        <w:tc>
          <w:tcPr>
            <w:tcW w:w="3029" w:type="dxa"/>
            <w:vAlign w:val="center"/>
          </w:tcPr>
          <w:p w14:paraId="1DE0D801" w14:textId="77777777" w:rsidR="003045FA" w:rsidRPr="00EB0F3C" w:rsidRDefault="00000000" w:rsidP="008A7F3F">
            <w:pPr>
              <w:spacing w:after="20" w:line="480" w:lineRule="auto"/>
              <w:rPr>
                <w:rFonts w:cs="Arial"/>
                <w:szCs w:val="24"/>
              </w:rPr>
            </w:pPr>
            <w:r w:rsidRPr="00EB0F3C">
              <w:rPr>
                <w:rFonts w:cs="Arial"/>
                <w:szCs w:val="24"/>
              </w:rPr>
              <w:t>tipo</w:t>
            </w:r>
          </w:p>
        </w:tc>
        <w:tc>
          <w:tcPr>
            <w:tcW w:w="3029" w:type="dxa"/>
            <w:vAlign w:val="center"/>
          </w:tcPr>
          <w:p w14:paraId="55CB5F66" w14:textId="77777777" w:rsidR="003045FA" w:rsidRPr="00EB0F3C" w:rsidRDefault="00000000" w:rsidP="008A7F3F">
            <w:pPr>
              <w:spacing w:after="20" w:line="480" w:lineRule="auto"/>
              <w:rPr>
                <w:rFonts w:cs="Arial"/>
                <w:szCs w:val="24"/>
              </w:rPr>
            </w:pPr>
            <w:r w:rsidRPr="00EB0F3C">
              <w:rPr>
                <w:rFonts w:cs="Arial"/>
                <w:szCs w:val="24"/>
              </w:rPr>
              <w:t>estante</w:t>
            </w:r>
          </w:p>
        </w:tc>
        <w:tc>
          <w:tcPr>
            <w:tcW w:w="3029" w:type="dxa"/>
            <w:vAlign w:val="center"/>
          </w:tcPr>
          <w:p w14:paraId="7617BF5E" w14:textId="77777777" w:rsidR="003045FA" w:rsidRPr="00EB0F3C" w:rsidRDefault="00000000" w:rsidP="008A7F3F">
            <w:pPr>
              <w:spacing w:after="20" w:line="480" w:lineRule="auto"/>
              <w:rPr>
                <w:rFonts w:cs="Arial"/>
                <w:szCs w:val="24"/>
              </w:rPr>
            </w:pPr>
            <w:r w:rsidRPr="00EB0F3C">
              <w:rPr>
                <w:rFonts w:cs="Arial"/>
                <w:szCs w:val="24"/>
              </w:rPr>
              <w:t>Determinar qué figura dibujar.</w:t>
            </w:r>
          </w:p>
        </w:tc>
      </w:tr>
      <w:tr w:rsidR="003045FA" w:rsidRPr="00EB0F3C" w14:paraId="242432AE" w14:textId="77777777">
        <w:trPr>
          <w:jc w:val="center"/>
        </w:trPr>
        <w:tc>
          <w:tcPr>
            <w:tcW w:w="3029" w:type="dxa"/>
            <w:vAlign w:val="center"/>
          </w:tcPr>
          <w:p w14:paraId="383F81A7" w14:textId="77777777" w:rsidR="003045FA" w:rsidRPr="00EB0F3C" w:rsidRDefault="00000000" w:rsidP="008A7F3F">
            <w:pPr>
              <w:spacing w:after="20" w:line="480" w:lineRule="auto"/>
              <w:rPr>
                <w:rFonts w:cs="Arial"/>
                <w:szCs w:val="24"/>
              </w:rPr>
            </w:pPr>
            <w:r w:rsidRPr="00EB0F3C">
              <w:rPr>
                <w:rFonts w:cs="Arial"/>
                <w:szCs w:val="24"/>
              </w:rPr>
              <w:t>x, y</w:t>
            </w:r>
          </w:p>
        </w:tc>
        <w:tc>
          <w:tcPr>
            <w:tcW w:w="3029" w:type="dxa"/>
            <w:vAlign w:val="center"/>
          </w:tcPr>
          <w:p w14:paraId="775DA5C0" w14:textId="77777777" w:rsidR="003045FA" w:rsidRPr="00EB0F3C" w:rsidRDefault="00000000" w:rsidP="008A7F3F">
            <w:pPr>
              <w:spacing w:after="20" w:line="480" w:lineRule="auto"/>
              <w:rPr>
                <w:rFonts w:cs="Arial"/>
                <w:szCs w:val="24"/>
              </w:rPr>
            </w:pPr>
            <w:r w:rsidRPr="00EB0F3C">
              <w:rPr>
                <w:rFonts w:cs="Arial"/>
                <w:szCs w:val="24"/>
              </w:rPr>
              <w:t>220, 140</w:t>
            </w:r>
          </w:p>
        </w:tc>
        <w:tc>
          <w:tcPr>
            <w:tcW w:w="3029" w:type="dxa"/>
            <w:vAlign w:val="center"/>
          </w:tcPr>
          <w:p w14:paraId="5EACBEE5" w14:textId="77777777" w:rsidR="003045FA" w:rsidRPr="00EB0F3C" w:rsidRDefault="00000000" w:rsidP="008A7F3F">
            <w:pPr>
              <w:spacing w:after="20" w:line="480" w:lineRule="auto"/>
              <w:rPr>
                <w:rFonts w:cs="Arial"/>
                <w:szCs w:val="24"/>
              </w:rPr>
            </w:pPr>
            <w:r w:rsidRPr="00EB0F3C">
              <w:rPr>
                <w:rFonts w:cs="Arial"/>
                <w:szCs w:val="24"/>
              </w:rPr>
              <w:t>Ubicar el elemento.</w:t>
            </w:r>
          </w:p>
        </w:tc>
      </w:tr>
      <w:tr w:rsidR="003045FA" w:rsidRPr="00EB0F3C" w14:paraId="286D1059" w14:textId="77777777">
        <w:trPr>
          <w:jc w:val="center"/>
        </w:trPr>
        <w:tc>
          <w:tcPr>
            <w:tcW w:w="3029" w:type="dxa"/>
            <w:vAlign w:val="center"/>
          </w:tcPr>
          <w:p w14:paraId="1BB90EBC" w14:textId="77777777" w:rsidR="003045FA" w:rsidRPr="00EB0F3C" w:rsidRDefault="00000000" w:rsidP="008A7F3F">
            <w:pPr>
              <w:spacing w:after="20" w:line="480" w:lineRule="auto"/>
              <w:rPr>
                <w:rFonts w:cs="Arial"/>
                <w:szCs w:val="24"/>
              </w:rPr>
            </w:pPr>
            <w:r w:rsidRPr="00EB0F3C">
              <w:rPr>
                <w:rFonts w:cs="Arial"/>
                <w:szCs w:val="24"/>
              </w:rPr>
              <w:t>ancho, alto</w:t>
            </w:r>
          </w:p>
        </w:tc>
        <w:tc>
          <w:tcPr>
            <w:tcW w:w="3029" w:type="dxa"/>
            <w:vAlign w:val="center"/>
          </w:tcPr>
          <w:p w14:paraId="25770DC0" w14:textId="77777777" w:rsidR="003045FA" w:rsidRPr="00EB0F3C" w:rsidRDefault="00000000" w:rsidP="008A7F3F">
            <w:pPr>
              <w:spacing w:after="20" w:line="480" w:lineRule="auto"/>
              <w:rPr>
                <w:rFonts w:cs="Arial"/>
                <w:szCs w:val="24"/>
              </w:rPr>
            </w:pPr>
            <w:r w:rsidRPr="00EB0F3C">
              <w:rPr>
                <w:rFonts w:cs="Arial"/>
                <w:szCs w:val="24"/>
              </w:rPr>
              <w:t>80, 35</w:t>
            </w:r>
          </w:p>
        </w:tc>
        <w:tc>
          <w:tcPr>
            <w:tcW w:w="3029" w:type="dxa"/>
            <w:vAlign w:val="center"/>
          </w:tcPr>
          <w:p w14:paraId="63575537" w14:textId="77777777" w:rsidR="003045FA" w:rsidRPr="00EB0F3C" w:rsidRDefault="00000000" w:rsidP="008A7F3F">
            <w:pPr>
              <w:spacing w:after="20" w:line="480" w:lineRule="auto"/>
              <w:rPr>
                <w:rFonts w:cs="Arial"/>
                <w:szCs w:val="24"/>
              </w:rPr>
            </w:pPr>
            <w:r w:rsidRPr="00EB0F3C">
              <w:rPr>
                <w:rFonts w:cs="Arial"/>
                <w:szCs w:val="24"/>
              </w:rPr>
              <w:t>Definir sus dimensiones.</w:t>
            </w:r>
          </w:p>
        </w:tc>
      </w:tr>
      <w:tr w:rsidR="003045FA" w:rsidRPr="00EB0F3C" w14:paraId="4DF2F9E1" w14:textId="77777777">
        <w:trPr>
          <w:jc w:val="center"/>
        </w:trPr>
        <w:tc>
          <w:tcPr>
            <w:tcW w:w="3029" w:type="dxa"/>
            <w:vAlign w:val="center"/>
          </w:tcPr>
          <w:p w14:paraId="7B18F959" w14:textId="77777777" w:rsidR="003045FA" w:rsidRPr="00EB0F3C" w:rsidRDefault="00000000" w:rsidP="008A7F3F">
            <w:pPr>
              <w:spacing w:after="20" w:line="480" w:lineRule="auto"/>
              <w:rPr>
                <w:rFonts w:cs="Arial"/>
                <w:szCs w:val="24"/>
              </w:rPr>
            </w:pPr>
            <w:r w:rsidRPr="00EB0F3C">
              <w:rPr>
                <w:rFonts w:cs="Arial"/>
                <w:szCs w:val="24"/>
              </w:rPr>
              <w:t>rotacion</w:t>
            </w:r>
          </w:p>
        </w:tc>
        <w:tc>
          <w:tcPr>
            <w:tcW w:w="3029" w:type="dxa"/>
            <w:vAlign w:val="center"/>
          </w:tcPr>
          <w:p w14:paraId="0822D56E" w14:textId="77777777" w:rsidR="003045FA" w:rsidRPr="00EB0F3C" w:rsidRDefault="00000000" w:rsidP="008A7F3F">
            <w:pPr>
              <w:spacing w:after="20" w:line="480" w:lineRule="auto"/>
              <w:rPr>
                <w:rFonts w:cs="Arial"/>
                <w:szCs w:val="24"/>
              </w:rPr>
            </w:pPr>
            <w:r w:rsidRPr="00EB0F3C">
              <w:rPr>
                <w:rFonts w:cs="Arial"/>
                <w:szCs w:val="24"/>
              </w:rPr>
              <w:t>0 grados</w:t>
            </w:r>
          </w:p>
        </w:tc>
        <w:tc>
          <w:tcPr>
            <w:tcW w:w="3029" w:type="dxa"/>
            <w:vAlign w:val="center"/>
          </w:tcPr>
          <w:p w14:paraId="3B628772" w14:textId="77777777" w:rsidR="003045FA" w:rsidRPr="00EB0F3C" w:rsidRDefault="00000000" w:rsidP="008A7F3F">
            <w:pPr>
              <w:spacing w:after="20" w:line="480" w:lineRule="auto"/>
              <w:rPr>
                <w:rFonts w:cs="Arial"/>
                <w:szCs w:val="24"/>
              </w:rPr>
            </w:pPr>
            <w:r w:rsidRPr="00EB0F3C">
              <w:rPr>
                <w:rFonts w:cs="Arial"/>
                <w:szCs w:val="24"/>
              </w:rPr>
              <w:t>Definir su orientación.</w:t>
            </w:r>
          </w:p>
        </w:tc>
      </w:tr>
    </w:tbl>
    <w:p w14:paraId="7D6901EE" w14:textId="77777777" w:rsidR="003045FA" w:rsidRPr="00EB0F3C" w:rsidRDefault="003045FA" w:rsidP="008A7F3F">
      <w:pPr>
        <w:spacing w:after="60" w:line="480" w:lineRule="auto"/>
        <w:rPr>
          <w:rFonts w:cs="Arial"/>
          <w:szCs w:val="24"/>
        </w:rPr>
      </w:pPr>
    </w:p>
    <w:p w14:paraId="407BF575" w14:textId="77777777" w:rsidR="003045FA" w:rsidRPr="00573599" w:rsidRDefault="00000000" w:rsidP="008A7F3F">
      <w:pPr>
        <w:pStyle w:val="Ttulo1"/>
        <w:spacing w:line="480" w:lineRule="auto"/>
        <w:rPr>
          <w:rFonts w:ascii="Arial" w:hAnsi="Arial" w:cs="Arial"/>
          <w:color w:val="000000" w:themeColor="text1"/>
          <w:sz w:val="24"/>
          <w:szCs w:val="24"/>
        </w:rPr>
      </w:pPr>
      <w:bookmarkStart w:id="38" w:name="_Toc243393476"/>
      <w:r w:rsidRPr="00573599">
        <w:rPr>
          <w:rFonts w:ascii="Arial" w:hAnsi="Arial" w:cs="Arial"/>
          <w:color w:val="000000" w:themeColor="text1"/>
          <w:sz w:val="24"/>
          <w:szCs w:val="24"/>
        </w:rPr>
        <w:lastRenderedPageBreak/>
        <w:t>5. ANÁLISIS Y DISEÑO (continuación)</w:t>
      </w:r>
      <w:bookmarkEnd w:id="38"/>
    </w:p>
    <w:p w14:paraId="6E8455DA" w14:textId="77777777" w:rsidR="003045FA" w:rsidRPr="00573599" w:rsidRDefault="00000000" w:rsidP="008A7F3F">
      <w:pPr>
        <w:pStyle w:val="Ttulo2"/>
        <w:spacing w:line="480" w:lineRule="auto"/>
        <w:rPr>
          <w:rFonts w:ascii="Arial" w:hAnsi="Arial" w:cs="Arial"/>
          <w:color w:val="000000" w:themeColor="text1"/>
          <w:sz w:val="24"/>
          <w:szCs w:val="24"/>
        </w:rPr>
      </w:pPr>
      <w:bookmarkStart w:id="39" w:name="_Toc243393477"/>
      <w:r w:rsidRPr="00573599">
        <w:rPr>
          <w:rFonts w:ascii="Arial" w:hAnsi="Arial" w:cs="Arial"/>
          <w:color w:val="000000" w:themeColor="text1"/>
          <w:sz w:val="24"/>
          <w:szCs w:val="24"/>
        </w:rPr>
        <w:t>5.7. Pipeline gráfico</w:t>
      </w:r>
      <w:bookmarkEnd w:id="39"/>
    </w:p>
    <w:p w14:paraId="65DE8FEB" w14:textId="77777777" w:rsidR="003045FA" w:rsidRPr="00EB0F3C" w:rsidRDefault="00000000" w:rsidP="008A7F3F">
      <w:pPr>
        <w:spacing w:after="60" w:line="480" w:lineRule="auto"/>
        <w:rPr>
          <w:rFonts w:cs="Arial"/>
          <w:szCs w:val="24"/>
        </w:rPr>
      </w:pPr>
      <w:r w:rsidRPr="00EB0F3C">
        <w:rPr>
          <w:rFonts w:cs="Arial"/>
          <w:szCs w:val="24"/>
        </w:rPr>
        <w:t>El pipeline gráfico describe los pasos que se siguen desde una acción del usuario hasta la actualización de la imagen. En el editor propuesto, el proceso puede resumirse así:</w:t>
      </w:r>
    </w:p>
    <w:p w14:paraId="264410CD" w14:textId="77777777" w:rsidR="003045FA" w:rsidRPr="00EB0F3C" w:rsidRDefault="00000000" w:rsidP="008A7F3F">
      <w:pPr>
        <w:pStyle w:val="Listaconnmeros"/>
        <w:spacing w:line="480" w:lineRule="auto"/>
        <w:rPr>
          <w:rFonts w:cs="Arial"/>
          <w:szCs w:val="24"/>
        </w:rPr>
      </w:pPr>
      <w:r w:rsidRPr="00EB0F3C">
        <w:rPr>
          <w:rFonts w:cs="Arial"/>
          <w:szCs w:val="24"/>
        </w:rPr>
        <w:t>Leer la acción del usuario, como clic, arrastre, selección o cambio de propiedad.</w:t>
      </w:r>
    </w:p>
    <w:p w14:paraId="1C454791" w14:textId="77777777" w:rsidR="003045FA" w:rsidRPr="00EB0F3C" w:rsidRDefault="00000000" w:rsidP="008A7F3F">
      <w:pPr>
        <w:pStyle w:val="Listaconnmeros"/>
        <w:spacing w:line="480" w:lineRule="auto"/>
        <w:rPr>
          <w:rFonts w:cs="Arial"/>
          <w:szCs w:val="24"/>
        </w:rPr>
      </w:pPr>
      <w:r w:rsidRPr="00EB0F3C">
        <w:rPr>
          <w:rFonts w:cs="Arial"/>
          <w:szCs w:val="24"/>
        </w:rPr>
        <w:t>Convertir la posición del mouse al sistema de coordenadas utilizado por el plano.</w:t>
      </w:r>
    </w:p>
    <w:p w14:paraId="28D736E8" w14:textId="77777777" w:rsidR="003045FA" w:rsidRPr="00EB0F3C" w:rsidRDefault="00000000" w:rsidP="008A7F3F">
      <w:pPr>
        <w:pStyle w:val="Listaconnmeros"/>
        <w:spacing w:line="480" w:lineRule="auto"/>
        <w:rPr>
          <w:rFonts w:cs="Arial"/>
          <w:szCs w:val="24"/>
        </w:rPr>
      </w:pPr>
      <w:r w:rsidRPr="00EB0F3C">
        <w:rPr>
          <w:rFonts w:cs="Arial"/>
          <w:szCs w:val="24"/>
        </w:rPr>
        <w:t>Identificar el objeto afectado y actualizar sus datos, por ejemplo, posición o ángulo.</w:t>
      </w:r>
    </w:p>
    <w:p w14:paraId="636222B8" w14:textId="77777777" w:rsidR="003045FA" w:rsidRPr="00EB0F3C" w:rsidRDefault="00000000" w:rsidP="008A7F3F">
      <w:pPr>
        <w:pStyle w:val="Listaconnmeros"/>
        <w:spacing w:line="480" w:lineRule="auto"/>
        <w:rPr>
          <w:rFonts w:cs="Arial"/>
          <w:szCs w:val="24"/>
        </w:rPr>
      </w:pPr>
      <w:r w:rsidRPr="00EB0F3C">
        <w:rPr>
          <w:rFonts w:cs="Arial"/>
          <w:szCs w:val="24"/>
        </w:rPr>
        <w:t>Limpiar el lienzo para evitar que queden dibujos anteriores.</w:t>
      </w:r>
    </w:p>
    <w:p w14:paraId="46DACEC6" w14:textId="77777777" w:rsidR="003045FA" w:rsidRPr="00EB0F3C" w:rsidRDefault="00000000" w:rsidP="008A7F3F">
      <w:pPr>
        <w:pStyle w:val="Listaconnmeros"/>
        <w:spacing w:line="480" w:lineRule="auto"/>
        <w:rPr>
          <w:rFonts w:cs="Arial"/>
          <w:szCs w:val="24"/>
        </w:rPr>
      </w:pPr>
      <w:r w:rsidRPr="00EB0F3C">
        <w:rPr>
          <w:rFonts w:cs="Arial"/>
          <w:szCs w:val="24"/>
        </w:rPr>
        <w:t>Dibujar la cuadrícula y las referencias de escala.</w:t>
      </w:r>
    </w:p>
    <w:p w14:paraId="533B6B47" w14:textId="77777777" w:rsidR="003045FA" w:rsidRPr="00EB0F3C" w:rsidRDefault="00000000" w:rsidP="008A7F3F">
      <w:pPr>
        <w:pStyle w:val="Listaconnmeros"/>
        <w:spacing w:line="480" w:lineRule="auto"/>
        <w:rPr>
          <w:rFonts w:cs="Arial"/>
          <w:szCs w:val="24"/>
        </w:rPr>
      </w:pPr>
      <w:r w:rsidRPr="00EB0F3C">
        <w:rPr>
          <w:rFonts w:cs="Arial"/>
          <w:szCs w:val="24"/>
        </w:rPr>
        <w:t>Dibujar muros y objetos en el orden adecuado.</w:t>
      </w:r>
    </w:p>
    <w:p w14:paraId="298F6B78" w14:textId="77777777" w:rsidR="003045FA" w:rsidRPr="00EB0F3C" w:rsidRDefault="00000000" w:rsidP="008A7F3F">
      <w:pPr>
        <w:pStyle w:val="Listaconnmeros"/>
        <w:spacing w:line="480" w:lineRule="auto"/>
        <w:rPr>
          <w:rFonts w:cs="Arial"/>
          <w:szCs w:val="24"/>
        </w:rPr>
      </w:pPr>
      <w:r w:rsidRPr="00EB0F3C">
        <w:rPr>
          <w:rFonts w:cs="Arial"/>
          <w:szCs w:val="24"/>
        </w:rPr>
        <w:t>Mostrar selección, manejadores y propiedades del elemento activo.</w:t>
      </w:r>
    </w:p>
    <w:p w14:paraId="7E1AAAEA" w14:textId="77777777" w:rsidR="003045FA" w:rsidRPr="00EB0F3C" w:rsidRDefault="00000000" w:rsidP="008A7F3F">
      <w:pPr>
        <w:pStyle w:val="Listaconnmeros"/>
        <w:spacing w:line="480" w:lineRule="auto"/>
        <w:rPr>
          <w:rFonts w:cs="Arial"/>
          <w:szCs w:val="24"/>
        </w:rPr>
      </w:pPr>
      <w:r w:rsidRPr="00EB0F3C">
        <w:rPr>
          <w:rFonts w:cs="Arial"/>
          <w:szCs w:val="24"/>
        </w:rPr>
        <w:t>Presentar el resultado actualizado en el lienzo.</w:t>
      </w:r>
    </w:p>
    <w:p w14:paraId="601BC86B" w14:textId="77777777" w:rsidR="003045FA" w:rsidRPr="00573599" w:rsidRDefault="00000000" w:rsidP="008A7F3F">
      <w:pPr>
        <w:pStyle w:val="Ttulo2"/>
        <w:spacing w:line="480" w:lineRule="auto"/>
        <w:rPr>
          <w:rFonts w:ascii="Arial" w:hAnsi="Arial" w:cs="Arial"/>
          <w:color w:val="000000" w:themeColor="text1"/>
          <w:sz w:val="24"/>
          <w:szCs w:val="24"/>
        </w:rPr>
      </w:pPr>
      <w:bookmarkStart w:id="40" w:name="_Toc243393478"/>
      <w:r w:rsidRPr="00573599">
        <w:rPr>
          <w:rFonts w:ascii="Arial" w:hAnsi="Arial" w:cs="Arial"/>
          <w:color w:val="000000" w:themeColor="text1"/>
          <w:sz w:val="24"/>
          <w:szCs w:val="24"/>
        </w:rPr>
        <w:t>5.8. Orden de dibujo</w:t>
      </w:r>
      <w:bookmarkEnd w:id="40"/>
    </w:p>
    <w:p w14:paraId="24E4A2FD" w14:textId="77777777" w:rsidR="003045FA" w:rsidRPr="00EB0F3C" w:rsidRDefault="00000000" w:rsidP="008A7F3F">
      <w:pPr>
        <w:spacing w:after="60" w:line="480" w:lineRule="auto"/>
        <w:rPr>
          <w:rFonts w:cs="Arial"/>
          <w:szCs w:val="24"/>
        </w:rPr>
      </w:pPr>
      <w:r w:rsidRPr="00EB0F3C">
        <w:rPr>
          <w:rFonts w:cs="Arial"/>
          <w:szCs w:val="24"/>
        </w:rPr>
        <w:t>Es importante definir un orden de dibujo para que los elementos sean legibles. Una secuencia posible es: fondo, cuadrícula, muros, mobiliario, selección y controles de edición. Si los manejadores se dibujan al final, permanecen visibles sobre el objeto seleccionado. El orden definitivo depende del código implementado.</w:t>
      </w:r>
    </w:p>
    <w:p w14:paraId="724D8FE2" w14:textId="77777777" w:rsidR="003045FA" w:rsidRPr="00573599" w:rsidRDefault="00000000" w:rsidP="008A7F3F">
      <w:pPr>
        <w:pStyle w:val="Ttulo2"/>
        <w:spacing w:line="480" w:lineRule="auto"/>
        <w:rPr>
          <w:rFonts w:ascii="Arial" w:hAnsi="Arial" w:cs="Arial"/>
          <w:color w:val="000000" w:themeColor="text1"/>
          <w:sz w:val="24"/>
          <w:szCs w:val="24"/>
        </w:rPr>
      </w:pPr>
      <w:bookmarkStart w:id="41" w:name="_Toc243393479"/>
      <w:r w:rsidRPr="00573599">
        <w:rPr>
          <w:rFonts w:ascii="Arial" w:hAnsi="Arial" w:cs="Arial"/>
          <w:color w:val="000000" w:themeColor="text1"/>
          <w:sz w:val="24"/>
          <w:szCs w:val="24"/>
        </w:rPr>
        <w:lastRenderedPageBreak/>
        <w:t>5.9. Interacción con el mouse</w:t>
      </w:r>
      <w:bookmarkEnd w:id="41"/>
    </w:p>
    <w:p w14:paraId="2495D859" w14:textId="77777777" w:rsidR="003045FA" w:rsidRPr="00EB0F3C" w:rsidRDefault="00000000" w:rsidP="008A7F3F">
      <w:pPr>
        <w:spacing w:after="60" w:line="480" w:lineRule="auto"/>
        <w:rPr>
          <w:rFonts w:cs="Arial"/>
          <w:szCs w:val="24"/>
        </w:rPr>
      </w:pPr>
      <w:r w:rsidRPr="00EB0F3C">
        <w:rPr>
          <w:rFonts w:cs="Arial"/>
          <w:szCs w:val="24"/>
        </w:rPr>
        <w:t>El clic permite identificar un elemento o iniciar una acción. El arrastre puede cambiar su posición o modificar un manejador. El botón derecho y la rueda del mouse pueden utilizarse para desplazar o acercar la vista, según lo indicado por la propia interfaz. Se debe comprobar que los gestos no entren en conflicto entre sí.</w:t>
      </w:r>
    </w:p>
    <w:p w14:paraId="2399A2EE" w14:textId="77777777" w:rsidR="003045FA" w:rsidRPr="00573599" w:rsidRDefault="00000000" w:rsidP="008A7F3F">
      <w:pPr>
        <w:pStyle w:val="Ttulo2"/>
        <w:spacing w:line="480" w:lineRule="auto"/>
        <w:rPr>
          <w:rFonts w:ascii="Arial" w:hAnsi="Arial" w:cs="Arial"/>
          <w:color w:val="000000" w:themeColor="text1"/>
          <w:sz w:val="24"/>
          <w:szCs w:val="24"/>
        </w:rPr>
      </w:pPr>
      <w:bookmarkStart w:id="42" w:name="_Toc243393480"/>
      <w:r w:rsidRPr="00573599">
        <w:rPr>
          <w:rFonts w:ascii="Arial" w:hAnsi="Arial" w:cs="Arial"/>
          <w:color w:val="000000" w:themeColor="text1"/>
          <w:sz w:val="24"/>
          <w:szCs w:val="24"/>
        </w:rPr>
        <w:t>5.10. Diseño de una situación de uso</w:t>
      </w:r>
      <w:bookmarkEnd w:id="42"/>
    </w:p>
    <w:p w14:paraId="580C3AB5" w14:textId="77777777" w:rsidR="003045FA" w:rsidRPr="00EB0F3C" w:rsidRDefault="00000000" w:rsidP="008A7F3F">
      <w:pPr>
        <w:spacing w:after="60" w:line="480" w:lineRule="auto"/>
        <w:rPr>
          <w:rFonts w:cs="Arial"/>
          <w:szCs w:val="24"/>
        </w:rPr>
      </w:pPr>
      <w:r w:rsidRPr="00EB0F3C">
        <w:rPr>
          <w:rFonts w:cs="Arial"/>
          <w:szCs w:val="24"/>
        </w:rPr>
        <w:t>Un caso de uso representativo consiste en preparar el plano de una tienda pequeña: añadir dos estantes, colocar una caja registradora cerca de la entrada, crear una mesa de atención y ajustar los muebles para dejar un pasillo libre. El usuario puede probar una rotación de los estantes, comparar el espacio disponible y guardar el resultado para revisarlo después.</w:t>
      </w:r>
    </w:p>
    <w:p w14:paraId="68351F12" w14:textId="77777777" w:rsidR="003045FA" w:rsidRPr="00573599" w:rsidRDefault="00000000" w:rsidP="008A7F3F">
      <w:pPr>
        <w:pStyle w:val="Ttulo1"/>
        <w:spacing w:line="480" w:lineRule="auto"/>
        <w:rPr>
          <w:rFonts w:ascii="Arial" w:hAnsi="Arial" w:cs="Arial"/>
          <w:color w:val="000000" w:themeColor="text1"/>
          <w:sz w:val="24"/>
          <w:szCs w:val="24"/>
        </w:rPr>
      </w:pPr>
      <w:bookmarkStart w:id="43" w:name="_Toc243393481"/>
      <w:r w:rsidRPr="00573599">
        <w:rPr>
          <w:rFonts w:ascii="Arial" w:hAnsi="Arial" w:cs="Arial"/>
          <w:color w:val="000000" w:themeColor="text1"/>
          <w:sz w:val="24"/>
          <w:szCs w:val="24"/>
        </w:rPr>
        <w:t>6. IMPLEMENTACIÓN</w:t>
      </w:r>
      <w:bookmarkEnd w:id="43"/>
    </w:p>
    <w:p w14:paraId="58F5F644" w14:textId="77777777" w:rsidR="003045FA" w:rsidRPr="00573599" w:rsidRDefault="00000000" w:rsidP="008A7F3F">
      <w:pPr>
        <w:pStyle w:val="Ttulo2"/>
        <w:spacing w:line="480" w:lineRule="auto"/>
        <w:rPr>
          <w:rFonts w:ascii="Arial" w:hAnsi="Arial" w:cs="Arial"/>
          <w:color w:val="000000" w:themeColor="text1"/>
          <w:sz w:val="24"/>
          <w:szCs w:val="24"/>
        </w:rPr>
      </w:pPr>
      <w:bookmarkStart w:id="44" w:name="_Toc243393482"/>
      <w:r w:rsidRPr="00573599">
        <w:rPr>
          <w:rFonts w:ascii="Arial" w:hAnsi="Arial" w:cs="Arial"/>
          <w:color w:val="000000" w:themeColor="text1"/>
          <w:sz w:val="24"/>
          <w:szCs w:val="24"/>
        </w:rPr>
        <w:t>6.1. Tecnologías utilizadas</w:t>
      </w:r>
      <w:bookmarkEnd w:id="44"/>
    </w:p>
    <w:tbl>
      <w:tblPr>
        <w:tblStyle w:val="Tablaconcuadrcula"/>
        <w:tblW w:w="0" w:type="auto"/>
        <w:jc w:val="center"/>
        <w:tblLook w:val="04A0" w:firstRow="1" w:lastRow="0" w:firstColumn="1" w:lastColumn="0" w:noHBand="0" w:noVBand="1"/>
      </w:tblPr>
      <w:tblGrid>
        <w:gridCol w:w="2891"/>
        <w:gridCol w:w="2949"/>
        <w:gridCol w:w="2883"/>
      </w:tblGrid>
      <w:tr w:rsidR="003045FA" w:rsidRPr="00EB0F3C" w14:paraId="4C274466" w14:textId="77777777">
        <w:trPr>
          <w:jc w:val="center"/>
        </w:trPr>
        <w:tc>
          <w:tcPr>
            <w:tcW w:w="3029" w:type="dxa"/>
            <w:shd w:val="clear" w:color="auto" w:fill="1F4E79"/>
            <w:vAlign w:val="center"/>
          </w:tcPr>
          <w:p w14:paraId="6EF56ACA" w14:textId="77777777" w:rsidR="003045FA" w:rsidRPr="00EB0F3C" w:rsidRDefault="00000000" w:rsidP="008A7F3F">
            <w:pPr>
              <w:spacing w:after="20" w:line="480" w:lineRule="auto"/>
              <w:rPr>
                <w:rFonts w:cs="Arial"/>
                <w:szCs w:val="24"/>
              </w:rPr>
            </w:pPr>
            <w:r w:rsidRPr="00EB0F3C">
              <w:rPr>
                <w:rFonts w:cs="Arial"/>
                <w:b/>
                <w:color w:val="FFFFFF"/>
                <w:szCs w:val="24"/>
              </w:rPr>
              <w:t>Tecnología</w:t>
            </w:r>
          </w:p>
        </w:tc>
        <w:tc>
          <w:tcPr>
            <w:tcW w:w="3029" w:type="dxa"/>
            <w:shd w:val="clear" w:color="auto" w:fill="1F4E79"/>
            <w:vAlign w:val="center"/>
          </w:tcPr>
          <w:p w14:paraId="580EAA49" w14:textId="77777777" w:rsidR="003045FA" w:rsidRPr="00EB0F3C" w:rsidRDefault="00000000" w:rsidP="008A7F3F">
            <w:pPr>
              <w:spacing w:after="20" w:line="480" w:lineRule="auto"/>
              <w:rPr>
                <w:rFonts w:cs="Arial"/>
                <w:szCs w:val="24"/>
              </w:rPr>
            </w:pPr>
            <w:r w:rsidRPr="00EB0F3C">
              <w:rPr>
                <w:rFonts w:cs="Arial"/>
                <w:b/>
                <w:color w:val="FFFFFF"/>
                <w:szCs w:val="24"/>
              </w:rPr>
              <w:t>Responsabilidad</w:t>
            </w:r>
          </w:p>
        </w:tc>
        <w:tc>
          <w:tcPr>
            <w:tcW w:w="3029" w:type="dxa"/>
            <w:shd w:val="clear" w:color="auto" w:fill="1F4E79"/>
            <w:vAlign w:val="center"/>
          </w:tcPr>
          <w:p w14:paraId="45A7A9BB" w14:textId="77777777" w:rsidR="003045FA" w:rsidRPr="00EB0F3C" w:rsidRDefault="00000000" w:rsidP="008A7F3F">
            <w:pPr>
              <w:spacing w:after="20" w:line="480" w:lineRule="auto"/>
              <w:rPr>
                <w:rFonts w:cs="Arial"/>
                <w:szCs w:val="24"/>
              </w:rPr>
            </w:pPr>
            <w:r w:rsidRPr="00EB0F3C">
              <w:rPr>
                <w:rFonts w:cs="Arial"/>
                <w:b/>
                <w:color w:val="FFFFFF"/>
                <w:szCs w:val="24"/>
              </w:rPr>
              <w:t>Motivo de uso</w:t>
            </w:r>
          </w:p>
        </w:tc>
      </w:tr>
      <w:tr w:rsidR="003045FA" w:rsidRPr="00EB0F3C" w14:paraId="03AAE981" w14:textId="77777777">
        <w:trPr>
          <w:jc w:val="center"/>
        </w:trPr>
        <w:tc>
          <w:tcPr>
            <w:tcW w:w="3029" w:type="dxa"/>
            <w:vAlign w:val="center"/>
          </w:tcPr>
          <w:p w14:paraId="1977D240" w14:textId="77777777" w:rsidR="003045FA" w:rsidRPr="00EB0F3C" w:rsidRDefault="00000000" w:rsidP="008A7F3F">
            <w:pPr>
              <w:spacing w:after="20" w:line="480" w:lineRule="auto"/>
              <w:rPr>
                <w:rFonts w:cs="Arial"/>
                <w:szCs w:val="24"/>
              </w:rPr>
            </w:pPr>
            <w:r w:rsidRPr="00EB0F3C">
              <w:rPr>
                <w:rFonts w:cs="Arial"/>
                <w:szCs w:val="24"/>
              </w:rPr>
              <w:t>HTML</w:t>
            </w:r>
          </w:p>
        </w:tc>
        <w:tc>
          <w:tcPr>
            <w:tcW w:w="3029" w:type="dxa"/>
            <w:vAlign w:val="center"/>
          </w:tcPr>
          <w:p w14:paraId="24C9A8E2" w14:textId="77777777" w:rsidR="003045FA" w:rsidRPr="00EB0F3C" w:rsidRDefault="00000000" w:rsidP="008A7F3F">
            <w:pPr>
              <w:spacing w:after="20" w:line="480" w:lineRule="auto"/>
              <w:rPr>
                <w:rFonts w:cs="Arial"/>
                <w:szCs w:val="24"/>
              </w:rPr>
            </w:pPr>
            <w:r w:rsidRPr="00EB0F3C">
              <w:rPr>
                <w:rFonts w:cs="Arial"/>
                <w:szCs w:val="24"/>
              </w:rPr>
              <w:t>Estructura del editor</w:t>
            </w:r>
          </w:p>
        </w:tc>
        <w:tc>
          <w:tcPr>
            <w:tcW w:w="3029" w:type="dxa"/>
            <w:vAlign w:val="center"/>
          </w:tcPr>
          <w:p w14:paraId="6760B274" w14:textId="77777777" w:rsidR="003045FA" w:rsidRPr="00EB0F3C" w:rsidRDefault="00000000" w:rsidP="008A7F3F">
            <w:pPr>
              <w:spacing w:after="20" w:line="480" w:lineRule="auto"/>
              <w:rPr>
                <w:rFonts w:cs="Arial"/>
                <w:szCs w:val="24"/>
              </w:rPr>
            </w:pPr>
            <w:r w:rsidRPr="00EB0F3C">
              <w:rPr>
                <w:rFonts w:cs="Arial"/>
                <w:szCs w:val="24"/>
              </w:rPr>
              <w:t>Define el lienzo, botones y paneles.</w:t>
            </w:r>
          </w:p>
        </w:tc>
      </w:tr>
      <w:tr w:rsidR="003045FA" w:rsidRPr="00EB0F3C" w14:paraId="5DC997F5" w14:textId="77777777">
        <w:trPr>
          <w:jc w:val="center"/>
        </w:trPr>
        <w:tc>
          <w:tcPr>
            <w:tcW w:w="3029" w:type="dxa"/>
            <w:vAlign w:val="center"/>
          </w:tcPr>
          <w:p w14:paraId="4ECCB9C7" w14:textId="77777777" w:rsidR="003045FA" w:rsidRPr="00EB0F3C" w:rsidRDefault="00000000" w:rsidP="008A7F3F">
            <w:pPr>
              <w:spacing w:after="20" w:line="480" w:lineRule="auto"/>
              <w:rPr>
                <w:rFonts w:cs="Arial"/>
                <w:szCs w:val="24"/>
              </w:rPr>
            </w:pPr>
            <w:r w:rsidRPr="00EB0F3C">
              <w:rPr>
                <w:rFonts w:cs="Arial"/>
                <w:szCs w:val="24"/>
              </w:rPr>
              <w:t>CSS</w:t>
            </w:r>
          </w:p>
        </w:tc>
        <w:tc>
          <w:tcPr>
            <w:tcW w:w="3029" w:type="dxa"/>
            <w:vAlign w:val="center"/>
          </w:tcPr>
          <w:p w14:paraId="1EFFDED0" w14:textId="77777777" w:rsidR="003045FA" w:rsidRPr="00EB0F3C" w:rsidRDefault="00000000" w:rsidP="008A7F3F">
            <w:pPr>
              <w:spacing w:after="20" w:line="480" w:lineRule="auto"/>
              <w:rPr>
                <w:rFonts w:cs="Arial"/>
                <w:szCs w:val="24"/>
              </w:rPr>
            </w:pPr>
            <w:r w:rsidRPr="00EB0F3C">
              <w:rPr>
                <w:rFonts w:cs="Arial"/>
                <w:szCs w:val="24"/>
              </w:rPr>
              <w:t>Diseño visual</w:t>
            </w:r>
          </w:p>
        </w:tc>
        <w:tc>
          <w:tcPr>
            <w:tcW w:w="3029" w:type="dxa"/>
            <w:vAlign w:val="center"/>
          </w:tcPr>
          <w:p w14:paraId="59138B08" w14:textId="77777777" w:rsidR="003045FA" w:rsidRPr="00EB0F3C" w:rsidRDefault="00000000" w:rsidP="008A7F3F">
            <w:pPr>
              <w:spacing w:after="20" w:line="480" w:lineRule="auto"/>
              <w:rPr>
                <w:rFonts w:cs="Arial"/>
                <w:szCs w:val="24"/>
              </w:rPr>
            </w:pPr>
            <w:r w:rsidRPr="00EB0F3C">
              <w:rPr>
                <w:rFonts w:cs="Arial"/>
                <w:szCs w:val="24"/>
              </w:rPr>
              <w:t>Organiza la pantalla, colores, tamaños y estilos.</w:t>
            </w:r>
          </w:p>
        </w:tc>
      </w:tr>
      <w:tr w:rsidR="003045FA" w:rsidRPr="00EB0F3C" w14:paraId="40E25FDA" w14:textId="77777777">
        <w:trPr>
          <w:jc w:val="center"/>
        </w:trPr>
        <w:tc>
          <w:tcPr>
            <w:tcW w:w="3029" w:type="dxa"/>
            <w:vAlign w:val="center"/>
          </w:tcPr>
          <w:p w14:paraId="19D77AFB" w14:textId="77777777" w:rsidR="003045FA" w:rsidRPr="00EB0F3C" w:rsidRDefault="00000000" w:rsidP="008A7F3F">
            <w:pPr>
              <w:spacing w:after="20" w:line="480" w:lineRule="auto"/>
              <w:rPr>
                <w:rFonts w:cs="Arial"/>
                <w:szCs w:val="24"/>
              </w:rPr>
            </w:pPr>
            <w:r w:rsidRPr="00EB0F3C">
              <w:rPr>
                <w:rFonts w:cs="Arial"/>
                <w:szCs w:val="24"/>
              </w:rPr>
              <w:t>JavaScript</w:t>
            </w:r>
          </w:p>
        </w:tc>
        <w:tc>
          <w:tcPr>
            <w:tcW w:w="3029" w:type="dxa"/>
            <w:vAlign w:val="center"/>
          </w:tcPr>
          <w:p w14:paraId="7A95B503" w14:textId="77777777" w:rsidR="003045FA" w:rsidRPr="00EB0F3C" w:rsidRDefault="00000000" w:rsidP="008A7F3F">
            <w:pPr>
              <w:spacing w:after="20" w:line="480" w:lineRule="auto"/>
              <w:rPr>
                <w:rFonts w:cs="Arial"/>
                <w:szCs w:val="24"/>
              </w:rPr>
            </w:pPr>
            <w:r w:rsidRPr="00EB0F3C">
              <w:rPr>
                <w:rFonts w:cs="Arial"/>
                <w:szCs w:val="24"/>
              </w:rPr>
              <w:t>Comportamiento</w:t>
            </w:r>
          </w:p>
        </w:tc>
        <w:tc>
          <w:tcPr>
            <w:tcW w:w="3029" w:type="dxa"/>
            <w:vAlign w:val="center"/>
          </w:tcPr>
          <w:p w14:paraId="5C4E3F61" w14:textId="77777777" w:rsidR="003045FA" w:rsidRPr="00EB0F3C" w:rsidRDefault="00000000" w:rsidP="008A7F3F">
            <w:pPr>
              <w:spacing w:after="20" w:line="480" w:lineRule="auto"/>
              <w:rPr>
                <w:rFonts w:cs="Arial"/>
                <w:szCs w:val="24"/>
              </w:rPr>
            </w:pPr>
            <w:r w:rsidRPr="00EB0F3C">
              <w:rPr>
                <w:rFonts w:cs="Arial"/>
                <w:szCs w:val="24"/>
              </w:rPr>
              <w:t>Procesa eventos y actualiza los datos de los objetos.</w:t>
            </w:r>
          </w:p>
        </w:tc>
      </w:tr>
      <w:tr w:rsidR="003045FA" w:rsidRPr="00EB0F3C" w14:paraId="37E2F7F6" w14:textId="77777777">
        <w:trPr>
          <w:jc w:val="center"/>
        </w:trPr>
        <w:tc>
          <w:tcPr>
            <w:tcW w:w="3029" w:type="dxa"/>
            <w:vAlign w:val="center"/>
          </w:tcPr>
          <w:p w14:paraId="47841273" w14:textId="77777777" w:rsidR="003045FA" w:rsidRPr="00EB0F3C" w:rsidRDefault="00000000" w:rsidP="008A7F3F">
            <w:pPr>
              <w:spacing w:after="20" w:line="480" w:lineRule="auto"/>
              <w:rPr>
                <w:rFonts w:cs="Arial"/>
                <w:szCs w:val="24"/>
              </w:rPr>
            </w:pPr>
            <w:r w:rsidRPr="00EB0F3C">
              <w:rPr>
                <w:rFonts w:cs="Arial"/>
                <w:szCs w:val="24"/>
              </w:rPr>
              <w:lastRenderedPageBreak/>
              <w:t>Canvas 2D</w:t>
            </w:r>
          </w:p>
        </w:tc>
        <w:tc>
          <w:tcPr>
            <w:tcW w:w="3029" w:type="dxa"/>
            <w:vAlign w:val="center"/>
          </w:tcPr>
          <w:p w14:paraId="30C4A0F7" w14:textId="77777777" w:rsidR="003045FA" w:rsidRPr="00EB0F3C" w:rsidRDefault="00000000" w:rsidP="008A7F3F">
            <w:pPr>
              <w:spacing w:after="20" w:line="480" w:lineRule="auto"/>
              <w:rPr>
                <w:rFonts w:cs="Arial"/>
                <w:szCs w:val="24"/>
              </w:rPr>
            </w:pPr>
            <w:r w:rsidRPr="00EB0F3C">
              <w:rPr>
                <w:rFonts w:cs="Arial"/>
                <w:szCs w:val="24"/>
              </w:rPr>
              <w:t>Representación gráfica</w:t>
            </w:r>
          </w:p>
        </w:tc>
        <w:tc>
          <w:tcPr>
            <w:tcW w:w="3029" w:type="dxa"/>
            <w:vAlign w:val="center"/>
          </w:tcPr>
          <w:p w14:paraId="025FFFBF" w14:textId="77777777" w:rsidR="003045FA" w:rsidRPr="00EB0F3C" w:rsidRDefault="00000000" w:rsidP="008A7F3F">
            <w:pPr>
              <w:spacing w:after="20" w:line="480" w:lineRule="auto"/>
              <w:rPr>
                <w:rFonts w:cs="Arial"/>
                <w:szCs w:val="24"/>
              </w:rPr>
            </w:pPr>
            <w:r w:rsidRPr="00EB0F3C">
              <w:rPr>
                <w:rFonts w:cs="Arial"/>
                <w:szCs w:val="24"/>
              </w:rPr>
              <w:t>Dibuja cuadrícula, muros y mobiliario.</w:t>
            </w:r>
          </w:p>
        </w:tc>
      </w:tr>
    </w:tbl>
    <w:p w14:paraId="194F6D57" w14:textId="77777777" w:rsidR="003045FA" w:rsidRPr="00EB0F3C" w:rsidRDefault="003045FA" w:rsidP="008A7F3F">
      <w:pPr>
        <w:spacing w:after="60" w:line="480" w:lineRule="auto"/>
        <w:rPr>
          <w:rFonts w:cs="Arial"/>
          <w:szCs w:val="24"/>
        </w:rPr>
      </w:pPr>
    </w:p>
    <w:p w14:paraId="17226C56" w14:textId="77777777" w:rsidR="003045FA" w:rsidRPr="00EB0F3C" w:rsidRDefault="00000000" w:rsidP="008A7F3F">
      <w:pPr>
        <w:spacing w:after="60" w:line="480" w:lineRule="auto"/>
        <w:rPr>
          <w:rFonts w:cs="Arial"/>
          <w:szCs w:val="24"/>
        </w:rPr>
      </w:pPr>
      <w:r w:rsidRPr="00EB0F3C">
        <w:rPr>
          <w:rFonts w:cs="Arial"/>
          <w:szCs w:val="24"/>
        </w:rPr>
        <w:t>El código revisado utiliza `canvas.getContext('2d')`. Por esa razón, el informe identifica la biblioteca gráfica como Canvas 2D. No se afirma que el programa use WebGL. Esta precisión evita que el documento describa una tecnología distinta a la que se está ejecutando.</w:t>
      </w:r>
    </w:p>
    <w:p w14:paraId="1EA2EEE5" w14:textId="77777777" w:rsidR="003045FA" w:rsidRPr="00573599" w:rsidRDefault="00000000" w:rsidP="008A7F3F">
      <w:pPr>
        <w:pStyle w:val="Ttulo2"/>
        <w:spacing w:line="480" w:lineRule="auto"/>
        <w:rPr>
          <w:rFonts w:ascii="Arial" w:hAnsi="Arial" w:cs="Arial"/>
          <w:color w:val="000000" w:themeColor="text1"/>
          <w:sz w:val="24"/>
          <w:szCs w:val="24"/>
        </w:rPr>
      </w:pPr>
      <w:bookmarkStart w:id="45" w:name="_Toc243393483"/>
      <w:r w:rsidRPr="00573599">
        <w:rPr>
          <w:rFonts w:ascii="Arial" w:hAnsi="Arial" w:cs="Arial"/>
          <w:color w:val="000000" w:themeColor="text1"/>
          <w:sz w:val="24"/>
          <w:szCs w:val="24"/>
        </w:rPr>
        <w:t>6.2. Estructura general del proyecto</w:t>
      </w:r>
      <w:bookmarkEnd w:id="45"/>
    </w:p>
    <w:p w14:paraId="6BB37DE3" w14:textId="77777777" w:rsidR="003045FA" w:rsidRPr="00EB0F3C" w:rsidRDefault="00000000" w:rsidP="008A7F3F">
      <w:pPr>
        <w:spacing w:after="60" w:line="480" w:lineRule="auto"/>
        <w:rPr>
          <w:rFonts w:cs="Arial"/>
          <w:szCs w:val="24"/>
        </w:rPr>
      </w:pPr>
      <w:r w:rsidRPr="00EB0F3C">
        <w:rPr>
          <w:rFonts w:cs="Arial"/>
          <w:szCs w:val="24"/>
        </w:rPr>
        <w:t>La organización mínima del proyecto puede contener un archivo HTML, un archivo CSS y uno o varios archivos JavaScript. Para facilitar el mantenimiento, se recomienda guardar los recursos gráficos y documentos en carpetas separadas.</w:t>
      </w:r>
    </w:p>
    <w:p w14:paraId="5FF15E3B" w14:textId="77777777" w:rsidR="003045FA" w:rsidRPr="00EB0F3C" w:rsidRDefault="00000000" w:rsidP="008A7F3F">
      <w:pPr>
        <w:spacing w:after="60" w:line="480" w:lineRule="auto"/>
        <w:rPr>
          <w:rFonts w:cs="Arial"/>
          <w:szCs w:val="24"/>
        </w:rPr>
      </w:pPr>
      <w:r w:rsidRPr="00EB0F3C">
        <w:rPr>
          <w:rFonts w:cs="Arial"/>
          <w:szCs w:val="24"/>
        </w:rPr>
        <w:t>proyecto/</w:t>
      </w:r>
      <w:r w:rsidRPr="00EB0F3C">
        <w:rPr>
          <w:rFonts w:cs="Arial"/>
          <w:szCs w:val="24"/>
        </w:rPr>
        <w:br/>
        <w:t>├── index.html</w:t>
      </w:r>
      <w:r w:rsidRPr="00EB0F3C">
        <w:rPr>
          <w:rFonts w:cs="Arial"/>
          <w:szCs w:val="24"/>
        </w:rPr>
        <w:br/>
        <w:t>├── css/</w:t>
      </w:r>
      <w:r w:rsidRPr="00EB0F3C">
        <w:rPr>
          <w:rFonts w:cs="Arial"/>
          <w:szCs w:val="24"/>
        </w:rPr>
        <w:br/>
        <w:t>│   └── estilos.css</w:t>
      </w:r>
      <w:r w:rsidRPr="00EB0F3C">
        <w:rPr>
          <w:rFonts w:cs="Arial"/>
          <w:szCs w:val="24"/>
        </w:rPr>
        <w:br/>
        <w:t>├── js/</w:t>
      </w:r>
      <w:r w:rsidRPr="00EB0F3C">
        <w:rPr>
          <w:rFonts w:cs="Arial"/>
          <w:szCs w:val="24"/>
        </w:rPr>
        <w:br/>
        <w:t>│   └── app.js</w:t>
      </w:r>
      <w:r w:rsidRPr="00EB0F3C">
        <w:rPr>
          <w:rFonts w:cs="Arial"/>
          <w:szCs w:val="24"/>
        </w:rPr>
        <w:br/>
        <w:t>├── assets/</w:t>
      </w:r>
      <w:r w:rsidRPr="00EB0F3C">
        <w:rPr>
          <w:rFonts w:cs="Arial"/>
          <w:szCs w:val="24"/>
        </w:rPr>
        <w:br/>
        <w:t>└── docs/</w:t>
      </w:r>
    </w:p>
    <w:p w14:paraId="49B8E582" w14:textId="77777777" w:rsidR="003045FA" w:rsidRPr="00EB0F3C" w:rsidRDefault="00000000" w:rsidP="008A7F3F">
      <w:pPr>
        <w:spacing w:after="60" w:line="480" w:lineRule="auto"/>
        <w:rPr>
          <w:rFonts w:cs="Arial"/>
          <w:szCs w:val="24"/>
        </w:rPr>
      </w:pPr>
      <w:r w:rsidRPr="00EB0F3C">
        <w:rPr>
          <w:rFonts w:cs="Arial"/>
          <w:szCs w:val="24"/>
        </w:rPr>
        <w:t>Los nombres anteriores son una estructura recomendada. Si el equipo ya tiene nombres de archivos distintos, debe conservarlos y documentar la estructura real en el README.</w:t>
      </w:r>
    </w:p>
    <w:p w14:paraId="55499187" w14:textId="77777777" w:rsidR="003045FA" w:rsidRPr="00EB0F3C" w:rsidRDefault="00000000" w:rsidP="008A7F3F">
      <w:pPr>
        <w:pStyle w:val="Ttulo2"/>
        <w:spacing w:line="480" w:lineRule="auto"/>
        <w:rPr>
          <w:rFonts w:ascii="Arial" w:hAnsi="Arial" w:cs="Arial"/>
          <w:sz w:val="24"/>
          <w:szCs w:val="24"/>
        </w:rPr>
      </w:pPr>
      <w:bookmarkStart w:id="46" w:name="_Toc243393484"/>
      <w:r w:rsidRPr="00573599">
        <w:rPr>
          <w:rFonts w:ascii="Arial" w:hAnsi="Arial" w:cs="Arial"/>
          <w:color w:val="000000" w:themeColor="text1"/>
          <w:sz w:val="24"/>
          <w:szCs w:val="24"/>
        </w:rPr>
        <w:lastRenderedPageBreak/>
        <w:t>6.3. Ciclo de renderizado</w:t>
      </w:r>
      <w:bookmarkEnd w:id="46"/>
    </w:p>
    <w:p w14:paraId="0260D811" w14:textId="77777777" w:rsidR="003045FA" w:rsidRPr="00EB0F3C" w:rsidRDefault="00000000" w:rsidP="008A7F3F">
      <w:pPr>
        <w:spacing w:after="60" w:line="480" w:lineRule="auto"/>
        <w:rPr>
          <w:rFonts w:cs="Arial"/>
          <w:szCs w:val="24"/>
        </w:rPr>
      </w:pPr>
      <w:r w:rsidRPr="00EB0F3C">
        <w:rPr>
          <w:rFonts w:cs="Arial"/>
          <w:szCs w:val="24"/>
        </w:rPr>
        <w:t>El renderizado es el proceso que dibuja los elementos en el lienzo. En un editor interactivo, normalmente se vuelve a dibujar la escena después de un cambio. Para evitar residuos visuales, el programa limpia el área de dibujo y luego pinta nuevamente la cuadrícula, los muros, los objetos y los indicadores de selección.</w:t>
      </w:r>
    </w:p>
    <w:p w14:paraId="584DA67E" w14:textId="77777777" w:rsidR="003045FA" w:rsidRPr="00573599" w:rsidRDefault="00000000" w:rsidP="008A7F3F">
      <w:pPr>
        <w:pStyle w:val="Ttulo2"/>
        <w:spacing w:line="480" w:lineRule="auto"/>
        <w:rPr>
          <w:rFonts w:ascii="Arial" w:hAnsi="Arial" w:cs="Arial"/>
          <w:color w:val="000000" w:themeColor="text1"/>
          <w:sz w:val="24"/>
          <w:szCs w:val="24"/>
        </w:rPr>
      </w:pPr>
      <w:bookmarkStart w:id="47" w:name="_Toc243393485"/>
      <w:r w:rsidRPr="00573599">
        <w:rPr>
          <w:rFonts w:ascii="Arial" w:hAnsi="Arial" w:cs="Arial"/>
          <w:color w:val="000000" w:themeColor="text1"/>
          <w:sz w:val="24"/>
          <w:szCs w:val="24"/>
        </w:rPr>
        <w:t>6.4. Estado de la aplicación</w:t>
      </w:r>
      <w:bookmarkEnd w:id="47"/>
    </w:p>
    <w:p w14:paraId="35F910F5" w14:textId="77777777" w:rsidR="003045FA" w:rsidRPr="00EB0F3C" w:rsidRDefault="00000000" w:rsidP="008A7F3F">
      <w:pPr>
        <w:spacing w:after="60" w:line="480" w:lineRule="auto"/>
        <w:rPr>
          <w:rFonts w:cs="Arial"/>
          <w:szCs w:val="24"/>
        </w:rPr>
      </w:pPr>
      <w:r w:rsidRPr="00EB0F3C">
        <w:rPr>
          <w:rFonts w:cs="Arial"/>
          <w:szCs w:val="24"/>
        </w:rPr>
        <w:t>El estado de la aplicación reúne los datos necesarios para reconstruir el plano. Puede incluir la lista de objetos, el objeto seleccionado, la herramienta activa, el nivel de zoom, el desplazamiento de la vista y la configuración de cuadrícula. Mantener esos datos separados del dibujo ayuda a guardar y cargar el proyecto.</w:t>
      </w:r>
    </w:p>
    <w:p w14:paraId="2F0C680A" w14:textId="77777777" w:rsidR="003045FA" w:rsidRPr="00573599" w:rsidRDefault="00000000" w:rsidP="008A7F3F">
      <w:pPr>
        <w:pStyle w:val="Ttulo1"/>
        <w:spacing w:line="480" w:lineRule="auto"/>
        <w:rPr>
          <w:rFonts w:ascii="Arial" w:hAnsi="Arial" w:cs="Arial"/>
          <w:color w:val="000000" w:themeColor="text1"/>
          <w:sz w:val="24"/>
          <w:szCs w:val="24"/>
        </w:rPr>
      </w:pPr>
      <w:bookmarkStart w:id="48" w:name="_Toc243393486"/>
      <w:r w:rsidRPr="00573599">
        <w:rPr>
          <w:rFonts w:ascii="Arial" w:hAnsi="Arial" w:cs="Arial"/>
          <w:color w:val="000000" w:themeColor="text1"/>
          <w:sz w:val="24"/>
          <w:szCs w:val="24"/>
        </w:rPr>
        <w:t>6. IMPLEMENTACIÓN (continuación)</w:t>
      </w:r>
      <w:bookmarkEnd w:id="48"/>
    </w:p>
    <w:p w14:paraId="0A0003BB" w14:textId="77777777" w:rsidR="003045FA" w:rsidRPr="00573599" w:rsidRDefault="00000000" w:rsidP="008A7F3F">
      <w:pPr>
        <w:pStyle w:val="Ttulo2"/>
        <w:spacing w:line="480" w:lineRule="auto"/>
        <w:rPr>
          <w:rFonts w:ascii="Arial" w:hAnsi="Arial" w:cs="Arial"/>
          <w:color w:val="000000" w:themeColor="text1"/>
          <w:sz w:val="24"/>
          <w:szCs w:val="24"/>
        </w:rPr>
      </w:pPr>
      <w:bookmarkStart w:id="49" w:name="_Toc243393487"/>
      <w:r w:rsidRPr="00573599">
        <w:rPr>
          <w:rFonts w:ascii="Arial" w:hAnsi="Arial" w:cs="Arial"/>
          <w:color w:val="000000" w:themeColor="text1"/>
          <w:sz w:val="24"/>
          <w:szCs w:val="24"/>
        </w:rPr>
        <w:t>6.5. Añadir y dibujar mobiliario</w:t>
      </w:r>
      <w:bookmarkEnd w:id="49"/>
    </w:p>
    <w:p w14:paraId="3D9BC3F9" w14:textId="77777777" w:rsidR="003045FA" w:rsidRPr="00EB0F3C" w:rsidRDefault="00000000" w:rsidP="008A7F3F">
      <w:pPr>
        <w:spacing w:after="60" w:line="480" w:lineRule="auto"/>
        <w:rPr>
          <w:rFonts w:cs="Arial"/>
          <w:szCs w:val="24"/>
        </w:rPr>
      </w:pPr>
      <w:r w:rsidRPr="00EB0F3C">
        <w:rPr>
          <w:rFonts w:cs="Arial"/>
          <w:szCs w:val="24"/>
        </w:rPr>
        <w:t>Cuando el usuario elige un elemento del panel izquierdo, el programa debe crear un objeto con un tipo y unos valores iniciales. El objeto se incorpora a la lista que representa el plano y después se dibuja en el lienzo. Cada tipo de mobiliario puede tener una representación distinta, pero todos deben compartir una forma consistente de almacenar su posición y dimensiones.</w:t>
      </w:r>
    </w:p>
    <w:p w14:paraId="1BB9F349" w14:textId="77777777" w:rsidR="003045FA" w:rsidRPr="00573599" w:rsidRDefault="00000000" w:rsidP="008A7F3F">
      <w:pPr>
        <w:pStyle w:val="Ttulo2"/>
        <w:spacing w:line="480" w:lineRule="auto"/>
        <w:rPr>
          <w:rFonts w:ascii="Arial" w:hAnsi="Arial" w:cs="Arial"/>
          <w:color w:val="000000" w:themeColor="text1"/>
          <w:sz w:val="24"/>
          <w:szCs w:val="24"/>
        </w:rPr>
      </w:pPr>
      <w:bookmarkStart w:id="50" w:name="_Toc243393488"/>
      <w:r w:rsidRPr="00573599">
        <w:rPr>
          <w:rFonts w:ascii="Arial" w:hAnsi="Arial" w:cs="Arial"/>
          <w:color w:val="000000" w:themeColor="text1"/>
          <w:sz w:val="24"/>
          <w:szCs w:val="24"/>
        </w:rPr>
        <w:t>6.6. Selección de objetos</w:t>
      </w:r>
      <w:bookmarkEnd w:id="50"/>
    </w:p>
    <w:p w14:paraId="47B70A77" w14:textId="77777777" w:rsidR="003045FA" w:rsidRPr="00EB0F3C" w:rsidRDefault="00000000" w:rsidP="008A7F3F">
      <w:pPr>
        <w:spacing w:after="60" w:line="480" w:lineRule="auto"/>
        <w:rPr>
          <w:rFonts w:cs="Arial"/>
          <w:szCs w:val="24"/>
        </w:rPr>
      </w:pPr>
      <w:r w:rsidRPr="00EB0F3C">
        <w:rPr>
          <w:rFonts w:cs="Arial"/>
          <w:szCs w:val="24"/>
        </w:rPr>
        <w:t xml:space="preserve">La selección permite indicar qué elemento recibirá las siguientes acciones. El sistema puede comprobar si la posición del clic cae dentro de los límites de un objeto. Para objetos rotados, la detección puede requerir transformar el punto </w:t>
      </w:r>
      <w:r w:rsidRPr="00EB0F3C">
        <w:rPr>
          <w:rFonts w:cs="Arial"/>
          <w:szCs w:val="24"/>
        </w:rPr>
        <w:lastRenderedPageBreak/>
        <w:t>del mouse al sistema local del objeto o utilizar una zona de selección aproximada.</w:t>
      </w:r>
    </w:p>
    <w:p w14:paraId="541953FE" w14:textId="77777777" w:rsidR="003045FA" w:rsidRPr="00573599" w:rsidRDefault="00000000" w:rsidP="008A7F3F">
      <w:pPr>
        <w:pStyle w:val="Ttulo2"/>
        <w:spacing w:line="480" w:lineRule="auto"/>
        <w:rPr>
          <w:rFonts w:ascii="Arial" w:hAnsi="Arial" w:cs="Arial"/>
          <w:color w:val="000000" w:themeColor="text1"/>
          <w:sz w:val="24"/>
          <w:szCs w:val="24"/>
        </w:rPr>
      </w:pPr>
      <w:bookmarkStart w:id="51" w:name="_Toc243393489"/>
      <w:r w:rsidRPr="00573599">
        <w:rPr>
          <w:rFonts w:ascii="Arial" w:hAnsi="Arial" w:cs="Arial"/>
          <w:color w:val="000000" w:themeColor="text1"/>
          <w:sz w:val="24"/>
          <w:szCs w:val="24"/>
        </w:rPr>
        <w:t>6.7. Movimiento</w:t>
      </w:r>
      <w:bookmarkEnd w:id="51"/>
    </w:p>
    <w:p w14:paraId="6AB80C2A" w14:textId="77777777" w:rsidR="003045FA" w:rsidRPr="00EB0F3C" w:rsidRDefault="00000000" w:rsidP="008A7F3F">
      <w:pPr>
        <w:spacing w:after="60" w:line="480" w:lineRule="auto"/>
        <w:rPr>
          <w:rFonts w:cs="Arial"/>
          <w:szCs w:val="24"/>
        </w:rPr>
      </w:pPr>
      <w:r w:rsidRPr="00EB0F3C">
        <w:rPr>
          <w:rFonts w:cs="Arial"/>
          <w:szCs w:val="24"/>
        </w:rPr>
        <w:t>Para mover un objeto, el programa registra la posición inicial del mouse y la posición inicial del elemento. Durante el arrastre calcula el desplazamiento y actualiza la posición del objeto. Si Snap está activo, la posición final puede ajustarse a la cuadrícula. Debe verificarse que el objeto siga al cursor de manera natural y que no salte a una posición inesperada.</w:t>
      </w:r>
    </w:p>
    <w:p w14:paraId="31B79FBE" w14:textId="77777777" w:rsidR="003045FA" w:rsidRPr="00573599" w:rsidRDefault="00000000" w:rsidP="008A7F3F">
      <w:pPr>
        <w:pStyle w:val="Ttulo2"/>
        <w:spacing w:line="480" w:lineRule="auto"/>
        <w:rPr>
          <w:rFonts w:ascii="Arial" w:hAnsi="Arial" w:cs="Arial"/>
          <w:color w:val="000000" w:themeColor="text1"/>
          <w:sz w:val="24"/>
          <w:szCs w:val="24"/>
        </w:rPr>
      </w:pPr>
      <w:bookmarkStart w:id="52" w:name="_Toc243393490"/>
      <w:r w:rsidRPr="00573599">
        <w:rPr>
          <w:rFonts w:ascii="Arial" w:hAnsi="Arial" w:cs="Arial"/>
          <w:color w:val="000000" w:themeColor="text1"/>
          <w:sz w:val="24"/>
          <w:szCs w:val="24"/>
        </w:rPr>
        <w:t>6.8. Rotación</w:t>
      </w:r>
      <w:bookmarkEnd w:id="52"/>
    </w:p>
    <w:p w14:paraId="6C7818DB" w14:textId="77777777" w:rsidR="003045FA" w:rsidRPr="00EB0F3C" w:rsidRDefault="00000000" w:rsidP="008A7F3F">
      <w:pPr>
        <w:spacing w:after="60" w:line="480" w:lineRule="auto"/>
        <w:rPr>
          <w:rFonts w:cs="Arial"/>
          <w:szCs w:val="24"/>
        </w:rPr>
      </w:pPr>
      <w:r w:rsidRPr="00EB0F3C">
        <w:rPr>
          <w:rFonts w:cs="Arial"/>
          <w:szCs w:val="24"/>
        </w:rPr>
        <w:t>La rotación puede realizarse desde una propiedad angular o mediante un control visual. El sistema debe conservar el centro de giro elegido y dibujar el objeto con la orientación actualizada. En las pruebas se recomienda usar un mueble rectangular, girarlo 90 grados y comprobar que siga dentro del área visible.</w:t>
      </w:r>
    </w:p>
    <w:p w14:paraId="565E8BC8" w14:textId="77777777" w:rsidR="003045FA" w:rsidRPr="00573599" w:rsidRDefault="00000000" w:rsidP="008A7F3F">
      <w:pPr>
        <w:pStyle w:val="Ttulo2"/>
        <w:spacing w:line="480" w:lineRule="auto"/>
        <w:rPr>
          <w:rFonts w:ascii="Arial" w:hAnsi="Arial" w:cs="Arial"/>
          <w:color w:val="000000" w:themeColor="text1"/>
          <w:sz w:val="24"/>
          <w:szCs w:val="24"/>
        </w:rPr>
      </w:pPr>
      <w:bookmarkStart w:id="53" w:name="_Toc243393491"/>
      <w:r w:rsidRPr="00573599">
        <w:rPr>
          <w:rFonts w:ascii="Arial" w:hAnsi="Arial" w:cs="Arial"/>
          <w:color w:val="000000" w:themeColor="text1"/>
          <w:sz w:val="24"/>
          <w:szCs w:val="24"/>
        </w:rPr>
        <w:t>6.9. Escalado</w:t>
      </w:r>
      <w:bookmarkEnd w:id="53"/>
    </w:p>
    <w:p w14:paraId="04256C2C" w14:textId="77777777" w:rsidR="003045FA" w:rsidRPr="00EB0F3C" w:rsidRDefault="00000000" w:rsidP="008A7F3F">
      <w:pPr>
        <w:spacing w:after="60" w:line="480" w:lineRule="auto"/>
        <w:rPr>
          <w:rFonts w:cs="Arial"/>
          <w:szCs w:val="24"/>
        </w:rPr>
      </w:pPr>
      <w:r w:rsidRPr="00EB0F3C">
        <w:rPr>
          <w:rFonts w:cs="Arial"/>
          <w:szCs w:val="24"/>
        </w:rPr>
        <w:t>El escalado modifica el ancho y alto o los factores de escala del objeto. Se debe evitar que el tamaño llegue a cero o a valores negativos si la aplicación no los admite. También conviene definir límites mínimos y máximos para que el usuario no pierda accidentalmente el elemento fuera de la pantalla.</w:t>
      </w:r>
    </w:p>
    <w:p w14:paraId="2AB398C5" w14:textId="77777777" w:rsidR="003045FA" w:rsidRPr="00EB0F3C" w:rsidRDefault="00000000" w:rsidP="008A7F3F">
      <w:pPr>
        <w:pStyle w:val="Ttulo2"/>
        <w:spacing w:line="480" w:lineRule="auto"/>
        <w:rPr>
          <w:rFonts w:ascii="Arial" w:hAnsi="Arial" w:cs="Arial"/>
          <w:sz w:val="24"/>
          <w:szCs w:val="24"/>
        </w:rPr>
      </w:pPr>
      <w:bookmarkStart w:id="54" w:name="_Toc243393492"/>
      <w:r w:rsidRPr="00573599">
        <w:rPr>
          <w:rFonts w:ascii="Arial" w:hAnsi="Arial" w:cs="Arial"/>
          <w:color w:val="000000" w:themeColor="text1"/>
          <w:sz w:val="24"/>
          <w:szCs w:val="24"/>
        </w:rPr>
        <w:t>6.10. Puntos de control</w:t>
      </w:r>
      <w:bookmarkEnd w:id="54"/>
    </w:p>
    <w:p w14:paraId="46F88DAA" w14:textId="77777777" w:rsidR="003045FA" w:rsidRPr="00EB0F3C" w:rsidRDefault="00000000" w:rsidP="008A7F3F">
      <w:pPr>
        <w:spacing w:after="60" w:line="480" w:lineRule="auto"/>
        <w:rPr>
          <w:rFonts w:cs="Arial"/>
          <w:szCs w:val="24"/>
        </w:rPr>
      </w:pPr>
      <w:r w:rsidRPr="00EB0F3C">
        <w:rPr>
          <w:rFonts w:cs="Arial"/>
          <w:szCs w:val="24"/>
        </w:rPr>
        <w:t xml:space="preserve">Si se implementa edición mediante puntos de control, cada figura editable debe dibujar manejadores visibles. El programa identifica cuál manejador recibe el clic y actualiza sus coordenadas durante el arrastre. Como esta función es </w:t>
      </w:r>
      <w:r w:rsidRPr="00EB0F3C">
        <w:rPr>
          <w:rFonts w:cs="Arial"/>
          <w:szCs w:val="24"/>
        </w:rPr>
        <w:lastRenderedPageBreak/>
        <w:t>central para el tema asignado, el equipo debe probarla y documentarla antes de considerarla cumplida.</w:t>
      </w:r>
    </w:p>
    <w:p w14:paraId="485F9344" w14:textId="77777777" w:rsidR="003045FA" w:rsidRPr="00573599" w:rsidRDefault="00000000" w:rsidP="008A7F3F">
      <w:pPr>
        <w:pStyle w:val="Ttulo1"/>
        <w:spacing w:line="480" w:lineRule="auto"/>
        <w:rPr>
          <w:rFonts w:ascii="Arial" w:hAnsi="Arial" w:cs="Arial"/>
          <w:color w:val="000000" w:themeColor="text1"/>
          <w:sz w:val="24"/>
          <w:szCs w:val="24"/>
        </w:rPr>
      </w:pPr>
      <w:bookmarkStart w:id="55" w:name="_Toc243393493"/>
      <w:r w:rsidRPr="00573599">
        <w:rPr>
          <w:rFonts w:ascii="Arial" w:hAnsi="Arial" w:cs="Arial"/>
          <w:color w:val="000000" w:themeColor="text1"/>
          <w:sz w:val="24"/>
          <w:szCs w:val="24"/>
        </w:rPr>
        <w:t>6. IMPLEMENTACIÓN (continuación)</w:t>
      </w:r>
      <w:bookmarkEnd w:id="55"/>
    </w:p>
    <w:p w14:paraId="15A16FBF" w14:textId="77777777" w:rsidR="003045FA" w:rsidRPr="00573599" w:rsidRDefault="00000000" w:rsidP="008A7F3F">
      <w:pPr>
        <w:pStyle w:val="Ttulo2"/>
        <w:spacing w:line="480" w:lineRule="auto"/>
        <w:rPr>
          <w:rFonts w:ascii="Arial" w:hAnsi="Arial" w:cs="Arial"/>
          <w:color w:val="000000" w:themeColor="text1"/>
          <w:sz w:val="24"/>
          <w:szCs w:val="24"/>
        </w:rPr>
      </w:pPr>
      <w:bookmarkStart w:id="56" w:name="_Toc243393494"/>
      <w:r w:rsidRPr="00573599">
        <w:rPr>
          <w:rFonts w:ascii="Arial" w:hAnsi="Arial" w:cs="Arial"/>
          <w:color w:val="000000" w:themeColor="text1"/>
          <w:sz w:val="24"/>
          <w:szCs w:val="24"/>
        </w:rPr>
        <w:t>6.11. Guardar y cargar JSON</w:t>
      </w:r>
      <w:bookmarkEnd w:id="56"/>
    </w:p>
    <w:p w14:paraId="6D48B645" w14:textId="77777777" w:rsidR="003045FA" w:rsidRPr="00EB0F3C" w:rsidRDefault="00000000" w:rsidP="008A7F3F">
      <w:pPr>
        <w:spacing w:after="60" w:line="480" w:lineRule="auto"/>
        <w:rPr>
          <w:rFonts w:cs="Arial"/>
          <w:szCs w:val="24"/>
        </w:rPr>
      </w:pPr>
      <w:r w:rsidRPr="00EB0F3C">
        <w:rPr>
          <w:rFonts w:cs="Arial"/>
          <w:szCs w:val="24"/>
        </w:rPr>
        <w:t>Guardar JSON consiste en convertir los datos del plano a una representación de texto y ofrecerla como archivo descargable. Deben incluirse las propiedades necesarias para reconstruir los objetos. Al cargar, el programa lee el archivo, valida su estructura y recupera la lista de elementos. Es importante manejar errores si el archivo no tiene el formato esperado.</w:t>
      </w:r>
    </w:p>
    <w:p w14:paraId="198564A3" w14:textId="77777777" w:rsidR="003045FA" w:rsidRPr="00EB0F3C" w:rsidRDefault="00000000" w:rsidP="008A7F3F">
      <w:pPr>
        <w:spacing w:after="60" w:line="480" w:lineRule="auto"/>
        <w:rPr>
          <w:rFonts w:cs="Arial"/>
          <w:szCs w:val="24"/>
        </w:rPr>
      </w:pPr>
      <w:r w:rsidRPr="00EB0F3C">
        <w:rPr>
          <w:rFonts w:cs="Arial"/>
          <w:szCs w:val="24"/>
        </w:rPr>
        <w:t>Una estructura ilustrativa —no necesariamente idéntica al código actual— podría ser:</w:t>
      </w:r>
    </w:p>
    <w:p w14:paraId="2D728686" w14:textId="77777777" w:rsidR="003045FA" w:rsidRPr="00EB0F3C" w:rsidRDefault="00000000" w:rsidP="008A7F3F">
      <w:pPr>
        <w:spacing w:after="60" w:line="480" w:lineRule="auto"/>
        <w:rPr>
          <w:rFonts w:cs="Arial"/>
          <w:szCs w:val="24"/>
        </w:rPr>
      </w:pPr>
      <w:r w:rsidRPr="00EB0F3C">
        <w:rPr>
          <w:rFonts w:cs="Arial"/>
          <w:szCs w:val="24"/>
        </w:rPr>
        <w:t>{</w:t>
      </w:r>
      <w:r w:rsidRPr="00EB0F3C">
        <w:rPr>
          <w:rFonts w:cs="Arial"/>
          <w:szCs w:val="24"/>
        </w:rPr>
        <w:br/>
        <w:t xml:space="preserve">  "objetos": [</w:t>
      </w:r>
      <w:r w:rsidRPr="00EB0F3C">
        <w:rPr>
          <w:rFonts w:cs="Arial"/>
          <w:szCs w:val="24"/>
        </w:rPr>
        <w:br/>
        <w:t xml:space="preserve">    {"tipo": "estante", "x": 120, "y": 160,</w:t>
      </w:r>
      <w:r w:rsidRPr="00EB0F3C">
        <w:rPr>
          <w:rFonts w:cs="Arial"/>
          <w:szCs w:val="24"/>
        </w:rPr>
        <w:br/>
        <w:t xml:space="preserve">     "ancho": 80, "alto": 30, "rotacion": 0}</w:t>
      </w:r>
      <w:r w:rsidRPr="00EB0F3C">
        <w:rPr>
          <w:rFonts w:cs="Arial"/>
          <w:szCs w:val="24"/>
        </w:rPr>
        <w:br/>
        <w:t xml:space="preserve">  ]</w:t>
      </w:r>
      <w:r w:rsidRPr="00EB0F3C">
        <w:rPr>
          <w:rFonts w:cs="Arial"/>
          <w:szCs w:val="24"/>
        </w:rPr>
        <w:br/>
        <w:t>}</w:t>
      </w:r>
    </w:p>
    <w:p w14:paraId="1D9F9D32" w14:textId="77777777" w:rsidR="003045FA" w:rsidRPr="00573599" w:rsidRDefault="00000000" w:rsidP="008A7F3F">
      <w:pPr>
        <w:pStyle w:val="Ttulo2"/>
        <w:spacing w:line="480" w:lineRule="auto"/>
        <w:rPr>
          <w:rFonts w:ascii="Arial" w:hAnsi="Arial" w:cs="Arial"/>
          <w:color w:val="000000" w:themeColor="text1"/>
          <w:sz w:val="24"/>
          <w:szCs w:val="24"/>
        </w:rPr>
      </w:pPr>
      <w:bookmarkStart w:id="57" w:name="_Toc243393495"/>
      <w:r w:rsidRPr="00573599">
        <w:rPr>
          <w:rFonts w:ascii="Arial" w:hAnsi="Arial" w:cs="Arial"/>
          <w:color w:val="000000" w:themeColor="text1"/>
          <w:sz w:val="24"/>
          <w:szCs w:val="24"/>
        </w:rPr>
        <w:t>6.12. Exportar PNG</w:t>
      </w:r>
      <w:bookmarkEnd w:id="57"/>
    </w:p>
    <w:p w14:paraId="0F5E4AD4" w14:textId="77777777" w:rsidR="003045FA" w:rsidRPr="00EB0F3C" w:rsidRDefault="00000000" w:rsidP="008A7F3F">
      <w:pPr>
        <w:spacing w:after="60" w:line="480" w:lineRule="auto"/>
        <w:rPr>
          <w:rFonts w:cs="Arial"/>
          <w:szCs w:val="24"/>
        </w:rPr>
      </w:pPr>
      <w:r w:rsidRPr="00EB0F3C">
        <w:rPr>
          <w:rFonts w:cs="Arial"/>
          <w:szCs w:val="24"/>
        </w:rPr>
        <w:t>La exportación PNG permite guardar una imagen de la distribución. La imagen puede utilizarse para revisar el diseño, presentarlo al docente o compartirlo con un emprendedor. Se debe comprobar si la exportación incluye solamente el lienzo o también elementos de la interfaz; normalmente resulta más útil exportar el plano y no los botones del editor.</w:t>
      </w:r>
    </w:p>
    <w:p w14:paraId="2F695B51" w14:textId="77777777" w:rsidR="003045FA" w:rsidRPr="00573599" w:rsidRDefault="00000000" w:rsidP="008A7F3F">
      <w:pPr>
        <w:pStyle w:val="Ttulo2"/>
        <w:spacing w:line="480" w:lineRule="auto"/>
        <w:rPr>
          <w:rFonts w:ascii="Arial" w:hAnsi="Arial" w:cs="Arial"/>
          <w:color w:val="000000" w:themeColor="text1"/>
          <w:sz w:val="24"/>
          <w:szCs w:val="24"/>
        </w:rPr>
      </w:pPr>
      <w:bookmarkStart w:id="58" w:name="_Toc243393496"/>
      <w:r w:rsidRPr="00573599">
        <w:rPr>
          <w:rFonts w:ascii="Arial" w:hAnsi="Arial" w:cs="Arial"/>
          <w:color w:val="000000" w:themeColor="text1"/>
          <w:sz w:val="24"/>
          <w:szCs w:val="24"/>
        </w:rPr>
        <w:lastRenderedPageBreak/>
        <w:t>6.13. Zoom y desplazamiento</w:t>
      </w:r>
      <w:bookmarkEnd w:id="58"/>
    </w:p>
    <w:p w14:paraId="77E10405" w14:textId="77777777" w:rsidR="003045FA" w:rsidRPr="00EB0F3C" w:rsidRDefault="00000000" w:rsidP="008A7F3F">
      <w:pPr>
        <w:spacing w:after="60" w:line="480" w:lineRule="auto"/>
        <w:rPr>
          <w:rFonts w:cs="Arial"/>
          <w:szCs w:val="24"/>
        </w:rPr>
      </w:pPr>
      <w:r w:rsidRPr="00EB0F3C">
        <w:rPr>
          <w:rFonts w:cs="Arial"/>
          <w:szCs w:val="24"/>
        </w:rPr>
        <w:t>El zoom cambia la escala visual del lienzo, mientras que el desplazamiento mueve la vista para observar otra parte del plano. Estas operaciones deben afectar la vista, no alterar de manera accidental las coordenadas reales de los muebles. La conversión entre coordenadas de pantalla y coordenadas del plano es una parte importante de esta funcionalidad.</w:t>
      </w:r>
    </w:p>
    <w:p w14:paraId="0E642C9B" w14:textId="77777777" w:rsidR="003045FA" w:rsidRPr="00573599" w:rsidRDefault="00000000" w:rsidP="008A7F3F">
      <w:pPr>
        <w:pStyle w:val="Ttulo2"/>
        <w:spacing w:line="480" w:lineRule="auto"/>
        <w:rPr>
          <w:rFonts w:ascii="Arial" w:hAnsi="Arial" w:cs="Arial"/>
          <w:color w:val="000000" w:themeColor="text1"/>
          <w:sz w:val="24"/>
          <w:szCs w:val="24"/>
        </w:rPr>
      </w:pPr>
      <w:bookmarkStart w:id="59" w:name="_Toc243393497"/>
      <w:r w:rsidRPr="00573599">
        <w:rPr>
          <w:rFonts w:ascii="Arial" w:hAnsi="Arial" w:cs="Arial"/>
          <w:color w:val="000000" w:themeColor="text1"/>
          <w:sz w:val="24"/>
          <w:szCs w:val="24"/>
        </w:rPr>
        <w:t>6.14. Fragmentos clave que deben documentarse</w:t>
      </w:r>
      <w:bookmarkEnd w:id="59"/>
    </w:p>
    <w:p w14:paraId="340FE24B" w14:textId="77777777" w:rsidR="003045FA" w:rsidRPr="00EB0F3C" w:rsidRDefault="00000000" w:rsidP="008A7F3F">
      <w:pPr>
        <w:spacing w:after="60" w:line="480" w:lineRule="auto"/>
        <w:rPr>
          <w:rFonts w:cs="Arial"/>
          <w:szCs w:val="24"/>
        </w:rPr>
      </w:pPr>
      <w:r w:rsidRPr="00EB0F3C">
        <w:rPr>
          <w:rFonts w:cs="Arial"/>
          <w:szCs w:val="24"/>
        </w:rPr>
        <w:t>En la versión final conviene incluir fragmentos breves del código real para mostrar: obtención del contexto Canvas 2D, estructura de un objeto, función de dibujo, evento de arrastre, operación de rotación, operación de escalado y guardado JSON. Cada fragmento debe tener comentarios que expliquen qué hace y por qué es importante. No se insertan fragmentos inventados como si fueran código del proyecto.</w:t>
      </w:r>
    </w:p>
    <w:p w14:paraId="6069229F" w14:textId="77777777" w:rsidR="003045FA" w:rsidRPr="00573599" w:rsidRDefault="00000000" w:rsidP="008A7F3F">
      <w:pPr>
        <w:pStyle w:val="Ttulo1"/>
        <w:spacing w:line="480" w:lineRule="auto"/>
        <w:rPr>
          <w:rFonts w:ascii="Arial" w:hAnsi="Arial" w:cs="Arial"/>
          <w:color w:val="000000" w:themeColor="text1"/>
          <w:sz w:val="24"/>
          <w:szCs w:val="24"/>
        </w:rPr>
      </w:pPr>
      <w:bookmarkStart w:id="60" w:name="_Toc243393498"/>
      <w:r w:rsidRPr="00573599">
        <w:rPr>
          <w:rFonts w:ascii="Arial" w:hAnsi="Arial" w:cs="Arial"/>
          <w:color w:val="000000" w:themeColor="text1"/>
          <w:sz w:val="24"/>
          <w:szCs w:val="24"/>
        </w:rPr>
        <w:t>7. PRUEBAS Y RESULTADOS</w:t>
      </w:r>
      <w:bookmarkEnd w:id="60"/>
    </w:p>
    <w:p w14:paraId="3C6223A0" w14:textId="77777777" w:rsidR="003045FA" w:rsidRPr="00573599" w:rsidRDefault="00000000" w:rsidP="008A7F3F">
      <w:pPr>
        <w:pStyle w:val="Ttulo2"/>
        <w:spacing w:line="480" w:lineRule="auto"/>
        <w:rPr>
          <w:rFonts w:ascii="Arial" w:hAnsi="Arial" w:cs="Arial"/>
          <w:color w:val="000000" w:themeColor="text1"/>
          <w:sz w:val="24"/>
          <w:szCs w:val="24"/>
        </w:rPr>
      </w:pPr>
      <w:bookmarkStart w:id="61" w:name="_Toc243393499"/>
      <w:r w:rsidRPr="00573599">
        <w:rPr>
          <w:rFonts w:ascii="Arial" w:hAnsi="Arial" w:cs="Arial"/>
          <w:color w:val="000000" w:themeColor="text1"/>
          <w:sz w:val="24"/>
          <w:szCs w:val="24"/>
        </w:rPr>
        <w:t>7.1. Propósito de las pruebas</w:t>
      </w:r>
      <w:bookmarkEnd w:id="61"/>
    </w:p>
    <w:p w14:paraId="1BFD8040" w14:textId="77777777" w:rsidR="003045FA" w:rsidRPr="00EB0F3C" w:rsidRDefault="00000000" w:rsidP="008A7F3F">
      <w:pPr>
        <w:spacing w:after="60" w:line="480" w:lineRule="auto"/>
        <w:rPr>
          <w:rFonts w:cs="Arial"/>
          <w:szCs w:val="24"/>
        </w:rPr>
      </w:pPr>
      <w:r w:rsidRPr="00EB0F3C">
        <w:rPr>
          <w:rFonts w:cs="Arial"/>
          <w:szCs w:val="24"/>
        </w:rPr>
        <w:t>Las pruebas permiten comprobar si el editor responde de acuerdo con los requisitos. Deben ejecutarse en el mismo navegador y entorno que se utilizarán para la demostración. En este informe se propone una matriz de pruebas; el estado se mantiene como pendiente hasta que el equipo realice la ejecución y registre evidencia.</w:t>
      </w:r>
    </w:p>
    <w:tbl>
      <w:tblPr>
        <w:tblStyle w:val="Tablaconcuadrcula"/>
        <w:tblW w:w="0" w:type="auto"/>
        <w:jc w:val="center"/>
        <w:tblLook w:val="04A0" w:firstRow="1" w:lastRow="0" w:firstColumn="1" w:lastColumn="0" w:noHBand="0" w:noVBand="1"/>
      </w:tblPr>
      <w:tblGrid>
        <w:gridCol w:w="1966"/>
        <w:gridCol w:w="2126"/>
        <w:gridCol w:w="2187"/>
        <w:gridCol w:w="2444"/>
      </w:tblGrid>
      <w:tr w:rsidR="003045FA" w:rsidRPr="00EB0F3C" w14:paraId="32E5A00D" w14:textId="77777777">
        <w:trPr>
          <w:jc w:val="center"/>
        </w:trPr>
        <w:tc>
          <w:tcPr>
            <w:tcW w:w="2272" w:type="dxa"/>
            <w:shd w:val="clear" w:color="auto" w:fill="1F4E79"/>
            <w:vAlign w:val="center"/>
          </w:tcPr>
          <w:p w14:paraId="672DE9E5" w14:textId="77777777" w:rsidR="003045FA" w:rsidRPr="00EB0F3C" w:rsidRDefault="00000000" w:rsidP="008A7F3F">
            <w:pPr>
              <w:spacing w:after="20" w:line="480" w:lineRule="auto"/>
              <w:rPr>
                <w:rFonts w:cs="Arial"/>
                <w:szCs w:val="24"/>
              </w:rPr>
            </w:pPr>
            <w:r w:rsidRPr="00EB0F3C">
              <w:rPr>
                <w:rFonts w:cs="Arial"/>
                <w:b/>
                <w:color w:val="FFFFFF"/>
                <w:szCs w:val="24"/>
              </w:rPr>
              <w:t>ID</w:t>
            </w:r>
          </w:p>
        </w:tc>
        <w:tc>
          <w:tcPr>
            <w:tcW w:w="2272" w:type="dxa"/>
            <w:shd w:val="clear" w:color="auto" w:fill="1F4E79"/>
            <w:vAlign w:val="center"/>
          </w:tcPr>
          <w:p w14:paraId="6772DD71" w14:textId="77777777" w:rsidR="003045FA" w:rsidRPr="00EB0F3C" w:rsidRDefault="00000000" w:rsidP="008A7F3F">
            <w:pPr>
              <w:spacing w:after="20" w:line="480" w:lineRule="auto"/>
              <w:rPr>
                <w:rFonts w:cs="Arial"/>
                <w:szCs w:val="24"/>
              </w:rPr>
            </w:pPr>
            <w:r w:rsidRPr="00EB0F3C">
              <w:rPr>
                <w:rFonts w:cs="Arial"/>
                <w:b/>
                <w:color w:val="FFFFFF"/>
                <w:szCs w:val="24"/>
              </w:rPr>
              <w:t>Acción</w:t>
            </w:r>
          </w:p>
        </w:tc>
        <w:tc>
          <w:tcPr>
            <w:tcW w:w="2272" w:type="dxa"/>
            <w:shd w:val="clear" w:color="auto" w:fill="1F4E79"/>
            <w:vAlign w:val="center"/>
          </w:tcPr>
          <w:p w14:paraId="3CA61D6E" w14:textId="77777777" w:rsidR="003045FA" w:rsidRPr="00EB0F3C" w:rsidRDefault="00000000" w:rsidP="008A7F3F">
            <w:pPr>
              <w:spacing w:after="20" w:line="480" w:lineRule="auto"/>
              <w:rPr>
                <w:rFonts w:cs="Arial"/>
                <w:szCs w:val="24"/>
              </w:rPr>
            </w:pPr>
            <w:r w:rsidRPr="00EB0F3C">
              <w:rPr>
                <w:rFonts w:cs="Arial"/>
                <w:b/>
                <w:color w:val="FFFFFF"/>
                <w:szCs w:val="24"/>
              </w:rPr>
              <w:t>Resultado esperado</w:t>
            </w:r>
          </w:p>
        </w:tc>
        <w:tc>
          <w:tcPr>
            <w:tcW w:w="2272" w:type="dxa"/>
            <w:shd w:val="clear" w:color="auto" w:fill="1F4E79"/>
            <w:vAlign w:val="center"/>
          </w:tcPr>
          <w:p w14:paraId="4BC3D595" w14:textId="77777777" w:rsidR="003045FA" w:rsidRPr="00EB0F3C" w:rsidRDefault="00000000" w:rsidP="008A7F3F">
            <w:pPr>
              <w:spacing w:after="20" w:line="480" w:lineRule="auto"/>
              <w:rPr>
                <w:rFonts w:cs="Arial"/>
                <w:szCs w:val="24"/>
              </w:rPr>
            </w:pPr>
            <w:r w:rsidRPr="00EB0F3C">
              <w:rPr>
                <w:rFonts w:cs="Arial"/>
                <w:b/>
                <w:color w:val="FFFFFF"/>
                <w:szCs w:val="24"/>
              </w:rPr>
              <w:t>Estado</w:t>
            </w:r>
          </w:p>
        </w:tc>
      </w:tr>
      <w:tr w:rsidR="003045FA" w:rsidRPr="00EB0F3C" w14:paraId="308315A3" w14:textId="77777777">
        <w:trPr>
          <w:jc w:val="center"/>
        </w:trPr>
        <w:tc>
          <w:tcPr>
            <w:tcW w:w="2272" w:type="dxa"/>
            <w:vAlign w:val="center"/>
          </w:tcPr>
          <w:p w14:paraId="2E39F448" w14:textId="77777777" w:rsidR="003045FA" w:rsidRPr="00EB0F3C" w:rsidRDefault="00000000" w:rsidP="008A7F3F">
            <w:pPr>
              <w:spacing w:after="20" w:line="480" w:lineRule="auto"/>
              <w:rPr>
                <w:rFonts w:cs="Arial"/>
                <w:szCs w:val="24"/>
              </w:rPr>
            </w:pPr>
            <w:r w:rsidRPr="00EB0F3C">
              <w:rPr>
                <w:rFonts w:cs="Arial"/>
                <w:szCs w:val="24"/>
              </w:rPr>
              <w:t>P01</w:t>
            </w:r>
          </w:p>
        </w:tc>
        <w:tc>
          <w:tcPr>
            <w:tcW w:w="2272" w:type="dxa"/>
            <w:vAlign w:val="center"/>
          </w:tcPr>
          <w:p w14:paraId="005D34AB" w14:textId="77777777" w:rsidR="003045FA" w:rsidRPr="00EB0F3C" w:rsidRDefault="00000000" w:rsidP="008A7F3F">
            <w:pPr>
              <w:spacing w:after="20" w:line="480" w:lineRule="auto"/>
              <w:rPr>
                <w:rFonts w:cs="Arial"/>
                <w:szCs w:val="24"/>
              </w:rPr>
            </w:pPr>
            <w:r w:rsidRPr="00EB0F3C">
              <w:rPr>
                <w:rFonts w:cs="Arial"/>
                <w:szCs w:val="24"/>
              </w:rPr>
              <w:t>Abrir la página</w:t>
            </w:r>
          </w:p>
        </w:tc>
        <w:tc>
          <w:tcPr>
            <w:tcW w:w="2272" w:type="dxa"/>
            <w:vAlign w:val="center"/>
          </w:tcPr>
          <w:p w14:paraId="12BA34AD" w14:textId="77777777" w:rsidR="003045FA" w:rsidRPr="00EB0F3C" w:rsidRDefault="00000000" w:rsidP="008A7F3F">
            <w:pPr>
              <w:spacing w:after="20" w:line="480" w:lineRule="auto"/>
              <w:rPr>
                <w:rFonts w:cs="Arial"/>
                <w:szCs w:val="24"/>
              </w:rPr>
            </w:pPr>
            <w:r w:rsidRPr="00EB0F3C">
              <w:rPr>
                <w:rFonts w:cs="Arial"/>
                <w:szCs w:val="24"/>
              </w:rPr>
              <w:t xml:space="preserve">Se muestra la </w:t>
            </w:r>
            <w:r w:rsidRPr="00EB0F3C">
              <w:rPr>
                <w:rFonts w:cs="Arial"/>
                <w:szCs w:val="24"/>
              </w:rPr>
              <w:lastRenderedPageBreak/>
              <w:t>interfaz sin errores visibles.</w:t>
            </w:r>
          </w:p>
        </w:tc>
        <w:tc>
          <w:tcPr>
            <w:tcW w:w="2272" w:type="dxa"/>
            <w:vAlign w:val="center"/>
          </w:tcPr>
          <w:p w14:paraId="0C839F4D" w14:textId="77777777" w:rsidR="003045FA" w:rsidRPr="00EB0F3C" w:rsidRDefault="00000000" w:rsidP="008A7F3F">
            <w:pPr>
              <w:spacing w:after="20" w:line="480" w:lineRule="auto"/>
              <w:rPr>
                <w:rFonts w:cs="Arial"/>
                <w:szCs w:val="24"/>
              </w:rPr>
            </w:pPr>
            <w:r w:rsidRPr="00EB0F3C">
              <w:rPr>
                <w:rFonts w:cs="Arial"/>
                <w:szCs w:val="24"/>
              </w:rPr>
              <w:lastRenderedPageBreak/>
              <w:t>Pendiente</w:t>
            </w:r>
          </w:p>
        </w:tc>
      </w:tr>
      <w:tr w:rsidR="003045FA" w:rsidRPr="00EB0F3C" w14:paraId="53E74D51" w14:textId="77777777">
        <w:trPr>
          <w:jc w:val="center"/>
        </w:trPr>
        <w:tc>
          <w:tcPr>
            <w:tcW w:w="2272" w:type="dxa"/>
            <w:vAlign w:val="center"/>
          </w:tcPr>
          <w:p w14:paraId="2FE1D0E2" w14:textId="77777777" w:rsidR="003045FA" w:rsidRPr="00EB0F3C" w:rsidRDefault="00000000" w:rsidP="008A7F3F">
            <w:pPr>
              <w:spacing w:after="20" w:line="480" w:lineRule="auto"/>
              <w:rPr>
                <w:rFonts w:cs="Arial"/>
                <w:szCs w:val="24"/>
              </w:rPr>
            </w:pPr>
            <w:r w:rsidRPr="00EB0F3C">
              <w:rPr>
                <w:rFonts w:cs="Arial"/>
                <w:szCs w:val="24"/>
              </w:rPr>
              <w:t>P02</w:t>
            </w:r>
          </w:p>
        </w:tc>
        <w:tc>
          <w:tcPr>
            <w:tcW w:w="2272" w:type="dxa"/>
            <w:vAlign w:val="center"/>
          </w:tcPr>
          <w:p w14:paraId="051742C6" w14:textId="77777777" w:rsidR="003045FA" w:rsidRPr="00EB0F3C" w:rsidRDefault="00000000" w:rsidP="008A7F3F">
            <w:pPr>
              <w:spacing w:after="20" w:line="480" w:lineRule="auto"/>
              <w:rPr>
                <w:rFonts w:cs="Arial"/>
                <w:szCs w:val="24"/>
              </w:rPr>
            </w:pPr>
            <w:r w:rsidRPr="00EB0F3C">
              <w:rPr>
                <w:rFonts w:cs="Arial"/>
                <w:szCs w:val="24"/>
              </w:rPr>
              <w:t>Añadir una caja registradora</w:t>
            </w:r>
          </w:p>
        </w:tc>
        <w:tc>
          <w:tcPr>
            <w:tcW w:w="2272" w:type="dxa"/>
            <w:vAlign w:val="center"/>
          </w:tcPr>
          <w:p w14:paraId="68696325" w14:textId="77777777" w:rsidR="003045FA" w:rsidRPr="00EB0F3C" w:rsidRDefault="00000000" w:rsidP="008A7F3F">
            <w:pPr>
              <w:spacing w:after="20" w:line="480" w:lineRule="auto"/>
              <w:rPr>
                <w:rFonts w:cs="Arial"/>
                <w:szCs w:val="24"/>
              </w:rPr>
            </w:pPr>
            <w:r w:rsidRPr="00EB0F3C">
              <w:rPr>
                <w:rFonts w:cs="Arial"/>
                <w:szCs w:val="24"/>
              </w:rPr>
              <w:t>La caja aparece en el lienzo.</w:t>
            </w:r>
          </w:p>
        </w:tc>
        <w:tc>
          <w:tcPr>
            <w:tcW w:w="2272" w:type="dxa"/>
            <w:vAlign w:val="center"/>
          </w:tcPr>
          <w:p w14:paraId="2E0D6BA4"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5567D4D5" w14:textId="77777777">
        <w:trPr>
          <w:jc w:val="center"/>
        </w:trPr>
        <w:tc>
          <w:tcPr>
            <w:tcW w:w="2272" w:type="dxa"/>
            <w:vAlign w:val="center"/>
          </w:tcPr>
          <w:p w14:paraId="6B8DF4FD" w14:textId="77777777" w:rsidR="003045FA" w:rsidRPr="00EB0F3C" w:rsidRDefault="00000000" w:rsidP="008A7F3F">
            <w:pPr>
              <w:spacing w:after="20" w:line="480" w:lineRule="auto"/>
              <w:rPr>
                <w:rFonts w:cs="Arial"/>
                <w:szCs w:val="24"/>
              </w:rPr>
            </w:pPr>
            <w:r w:rsidRPr="00EB0F3C">
              <w:rPr>
                <w:rFonts w:cs="Arial"/>
                <w:szCs w:val="24"/>
              </w:rPr>
              <w:t>P03</w:t>
            </w:r>
          </w:p>
        </w:tc>
        <w:tc>
          <w:tcPr>
            <w:tcW w:w="2272" w:type="dxa"/>
            <w:vAlign w:val="center"/>
          </w:tcPr>
          <w:p w14:paraId="3FFC8293" w14:textId="77777777" w:rsidR="003045FA" w:rsidRPr="00EB0F3C" w:rsidRDefault="00000000" w:rsidP="008A7F3F">
            <w:pPr>
              <w:spacing w:after="20" w:line="480" w:lineRule="auto"/>
              <w:rPr>
                <w:rFonts w:cs="Arial"/>
                <w:szCs w:val="24"/>
              </w:rPr>
            </w:pPr>
            <w:r w:rsidRPr="00EB0F3C">
              <w:rPr>
                <w:rFonts w:cs="Arial"/>
                <w:szCs w:val="24"/>
              </w:rPr>
              <w:t>Añadir un estante</w:t>
            </w:r>
          </w:p>
        </w:tc>
        <w:tc>
          <w:tcPr>
            <w:tcW w:w="2272" w:type="dxa"/>
            <w:vAlign w:val="center"/>
          </w:tcPr>
          <w:p w14:paraId="552A1432" w14:textId="77777777" w:rsidR="003045FA" w:rsidRPr="00EB0F3C" w:rsidRDefault="00000000" w:rsidP="008A7F3F">
            <w:pPr>
              <w:spacing w:after="20" w:line="480" w:lineRule="auto"/>
              <w:rPr>
                <w:rFonts w:cs="Arial"/>
                <w:szCs w:val="24"/>
              </w:rPr>
            </w:pPr>
            <w:r w:rsidRPr="00EB0F3C">
              <w:rPr>
                <w:rFonts w:cs="Arial"/>
                <w:szCs w:val="24"/>
              </w:rPr>
              <w:t>El estante aparece con dimensiones iniciales.</w:t>
            </w:r>
          </w:p>
        </w:tc>
        <w:tc>
          <w:tcPr>
            <w:tcW w:w="2272" w:type="dxa"/>
            <w:vAlign w:val="center"/>
          </w:tcPr>
          <w:p w14:paraId="4A55B75A"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520B1B1B" w14:textId="77777777">
        <w:trPr>
          <w:jc w:val="center"/>
        </w:trPr>
        <w:tc>
          <w:tcPr>
            <w:tcW w:w="2272" w:type="dxa"/>
            <w:vAlign w:val="center"/>
          </w:tcPr>
          <w:p w14:paraId="0B5CC0C1" w14:textId="77777777" w:rsidR="003045FA" w:rsidRPr="00EB0F3C" w:rsidRDefault="00000000" w:rsidP="008A7F3F">
            <w:pPr>
              <w:spacing w:after="20" w:line="480" w:lineRule="auto"/>
              <w:rPr>
                <w:rFonts w:cs="Arial"/>
                <w:szCs w:val="24"/>
              </w:rPr>
            </w:pPr>
            <w:r w:rsidRPr="00EB0F3C">
              <w:rPr>
                <w:rFonts w:cs="Arial"/>
                <w:szCs w:val="24"/>
              </w:rPr>
              <w:t>P04</w:t>
            </w:r>
          </w:p>
        </w:tc>
        <w:tc>
          <w:tcPr>
            <w:tcW w:w="2272" w:type="dxa"/>
            <w:vAlign w:val="center"/>
          </w:tcPr>
          <w:p w14:paraId="005B69A2" w14:textId="77777777" w:rsidR="003045FA" w:rsidRPr="00EB0F3C" w:rsidRDefault="00000000" w:rsidP="008A7F3F">
            <w:pPr>
              <w:spacing w:after="20" w:line="480" w:lineRule="auto"/>
              <w:rPr>
                <w:rFonts w:cs="Arial"/>
                <w:szCs w:val="24"/>
              </w:rPr>
            </w:pPr>
            <w:r w:rsidRPr="00EB0F3C">
              <w:rPr>
                <w:rFonts w:cs="Arial"/>
                <w:szCs w:val="24"/>
              </w:rPr>
              <w:t>Seleccionar un elemento</w:t>
            </w:r>
          </w:p>
        </w:tc>
        <w:tc>
          <w:tcPr>
            <w:tcW w:w="2272" w:type="dxa"/>
            <w:vAlign w:val="center"/>
          </w:tcPr>
          <w:p w14:paraId="4DF02432" w14:textId="77777777" w:rsidR="003045FA" w:rsidRPr="00EB0F3C" w:rsidRDefault="00000000" w:rsidP="008A7F3F">
            <w:pPr>
              <w:spacing w:after="20" w:line="480" w:lineRule="auto"/>
              <w:rPr>
                <w:rFonts w:cs="Arial"/>
                <w:szCs w:val="24"/>
              </w:rPr>
            </w:pPr>
            <w:r w:rsidRPr="00EB0F3C">
              <w:rPr>
                <w:rFonts w:cs="Arial"/>
                <w:szCs w:val="24"/>
              </w:rPr>
              <w:t>El elemento queda seleccionado.</w:t>
            </w:r>
          </w:p>
        </w:tc>
        <w:tc>
          <w:tcPr>
            <w:tcW w:w="2272" w:type="dxa"/>
            <w:vAlign w:val="center"/>
          </w:tcPr>
          <w:p w14:paraId="10A982C9"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51FAC156" w14:textId="77777777">
        <w:trPr>
          <w:jc w:val="center"/>
        </w:trPr>
        <w:tc>
          <w:tcPr>
            <w:tcW w:w="2272" w:type="dxa"/>
            <w:vAlign w:val="center"/>
          </w:tcPr>
          <w:p w14:paraId="0F1BBC98" w14:textId="77777777" w:rsidR="003045FA" w:rsidRPr="00EB0F3C" w:rsidRDefault="00000000" w:rsidP="008A7F3F">
            <w:pPr>
              <w:spacing w:after="20" w:line="480" w:lineRule="auto"/>
              <w:rPr>
                <w:rFonts w:cs="Arial"/>
                <w:szCs w:val="24"/>
              </w:rPr>
            </w:pPr>
            <w:r w:rsidRPr="00EB0F3C">
              <w:rPr>
                <w:rFonts w:cs="Arial"/>
                <w:szCs w:val="24"/>
              </w:rPr>
              <w:t>P05</w:t>
            </w:r>
          </w:p>
        </w:tc>
        <w:tc>
          <w:tcPr>
            <w:tcW w:w="2272" w:type="dxa"/>
            <w:vAlign w:val="center"/>
          </w:tcPr>
          <w:p w14:paraId="361EC845" w14:textId="77777777" w:rsidR="003045FA" w:rsidRPr="00EB0F3C" w:rsidRDefault="00000000" w:rsidP="008A7F3F">
            <w:pPr>
              <w:spacing w:after="20" w:line="480" w:lineRule="auto"/>
              <w:rPr>
                <w:rFonts w:cs="Arial"/>
                <w:szCs w:val="24"/>
              </w:rPr>
            </w:pPr>
            <w:r w:rsidRPr="00EB0F3C">
              <w:rPr>
                <w:rFonts w:cs="Arial"/>
                <w:szCs w:val="24"/>
              </w:rPr>
              <w:t>Arrastrar un objeto</w:t>
            </w:r>
          </w:p>
        </w:tc>
        <w:tc>
          <w:tcPr>
            <w:tcW w:w="2272" w:type="dxa"/>
            <w:vAlign w:val="center"/>
          </w:tcPr>
          <w:p w14:paraId="55F5C99E" w14:textId="77777777" w:rsidR="003045FA" w:rsidRPr="00EB0F3C" w:rsidRDefault="00000000" w:rsidP="008A7F3F">
            <w:pPr>
              <w:spacing w:after="20" w:line="480" w:lineRule="auto"/>
              <w:rPr>
                <w:rFonts w:cs="Arial"/>
                <w:szCs w:val="24"/>
              </w:rPr>
            </w:pPr>
            <w:r w:rsidRPr="00EB0F3C">
              <w:rPr>
                <w:rFonts w:cs="Arial"/>
                <w:szCs w:val="24"/>
              </w:rPr>
              <w:t>El objeto cambia de posición.</w:t>
            </w:r>
          </w:p>
        </w:tc>
        <w:tc>
          <w:tcPr>
            <w:tcW w:w="2272" w:type="dxa"/>
            <w:vAlign w:val="center"/>
          </w:tcPr>
          <w:p w14:paraId="5144A856"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108CC421" w14:textId="77777777">
        <w:trPr>
          <w:jc w:val="center"/>
        </w:trPr>
        <w:tc>
          <w:tcPr>
            <w:tcW w:w="2272" w:type="dxa"/>
            <w:vAlign w:val="center"/>
          </w:tcPr>
          <w:p w14:paraId="1BD7CEC5" w14:textId="77777777" w:rsidR="003045FA" w:rsidRPr="00EB0F3C" w:rsidRDefault="00000000" w:rsidP="008A7F3F">
            <w:pPr>
              <w:spacing w:after="20" w:line="480" w:lineRule="auto"/>
              <w:rPr>
                <w:rFonts w:cs="Arial"/>
                <w:szCs w:val="24"/>
              </w:rPr>
            </w:pPr>
            <w:r w:rsidRPr="00EB0F3C">
              <w:rPr>
                <w:rFonts w:cs="Arial"/>
                <w:szCs w:val="24"/>
              </w:rPr>
              <w:t>P06</w:t>
            </w:r>
          </w:p>
        </w:tc>
        <w:tc>
          <w:tcPr>
            <w:tcW w:w="2272" w:type="dxa"/>
            <w:vAlign w:val="center"/>
          </w:tcPr>
          <w:p w14:paraId="41241CD4" w14:textId="77777777" w:rsidR="003045FA" w:rsidRPr="00EB0F3C" w:rsidRDefault="00000000" w:rsidP="008A7F3F">
            <w:pPr>
              <w:spacing w:after="20" w:line="480" w:lineRule="auto"/>
              <w:rPr>
                <w:rFonts w:cs="Arial"/>
                <w:szCs w:val="24"/>
              </w:rPr>
            </w:pPr>
            <w:r w:rsidRPr="00EB0F3C">
              <w:rPr>
                <w:rFonts w:cs="Arial"/>
                <w:szCs w:val="24"/>
              </w:rPr>
              <w:t>Rotar un objeto</w:t>
            </w:r>
          </w:p>
        </w:tc>
        <w:tc>
          <w:tcPr>
            <w:tcW w:w="2272" w:type="dxa"/>
            <w:vAlign w:val="center"/>
          </w:tcPr>
          <w:p w14:paraId="2172D2E0" w14:textId="77777777" w:rsidR="003045FA" w:rsidRPr="00EB0F3C" w:rsidRDefault="00000000" w:rsidP="008A7F3F">
            <w:pPr>
              <w:spacing w:after="20" w:line="480" w:lineRule="auto"/>
              <w:rPr>
                <w:rFonts w:cs="Arial"/>
                <w:szCs w:val="24"/>
              </w:rPr>
            </w:pPr>
            <w:r w:rsidRPr="00EB0F3C">
              <w:rPr>
                <w:rFonts w:cs="Arial"/>
                <w:szCs w:val="24"/>
              </w:rPr>
              <w:t>La orientación cambia correctamente.</w:t>
            </w:r>
          </w:p>
        </w:tc>
        <w:tc>
          <w:tcPr>
            <w:tcW w:w="2272" w:type="dxa"/>
            <w:vAlign w:val="center"/>
          </w:tcPr>
          <w:p w14:paraId="4D109764"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68742570" w14:textId="77777777">
        <w:trPr>
          <w:jc w:val="center"/>
        </w:trPr>
        <w:tc>
          <w:tcPr>
            <w:tcW w:w="2272" w:type="dxa"/>
            <w:vAlign w:val="center"/>
          </w:tcPr>
          <w:p w14:paraId="034CCF94" w14:textId="77777777" w:rsidR="003045FA" w:rsidRPr="00EB0F3C" w:rsidRDefault="00000000" w:rsidP="008A7F3F">
            <w:pPr>
              <w:spacing w:after="20" w:line="480" w:lineRule="auto"/>
              <w:rPr>
                <w:rFonts w:cs="Arial"/>
                <w:szCs w:val="24"/>
              </w:rPr>
            </w:pPr>
            <w:r w:rsidRPr="00EB0F3C">
              <w:rPr>
                <w:rFonts w:cs="Arial"/>
                <w:szCs w:val="24"/>
              </w:rPr>
              <w:t>P07</w:t>
            </w:r>
          </w:p>
        </w:tc>
        <w:tc>
          <w:tcPr>
            <w:tcW w:w="2272" w:type="dxa"/>
            <w:vAlign w:val="center"/>
          </w:tcPr>
          <w:p w14:paraId="34C40CF9" w14:textId="77777777" w:rsidR="003045FA" w:rsidRPr="00EB0F3C" w:rsidRDefault="00000000" w:rsidP="008A7F3F">
            <w:pPr>
              <w:spacing w:after="20" w:line="480" w:lineRule="auto"/>
              <w:rPr>
                <w:rFonts w:cs="Arial"/>
                <w:szCs w:val="24"/>
              </w:rPr>
            </w:pPr>
            <w:r w:rsidRPr="00EB0F3C">
              <w:rPr>
                <w:rFonts w:cs="Arial"/>
                <w:szCs w:val="24"/>
              </w:rPr>
              <w:t>Escalar un objeto</w:t>
            </w:r>
          </w:p>
        </w:tc>
        <w:tc>
          <w:tcPr>
            <w:tcW w:w="2272" w:type="dxa"/>
            <w:vAlign w:val="center"/>
          </w:tcPr>
          <w:p w14:paraId="60328CBE" w14:textId="77777777" w:rsidR="003045FA" w:rsidRPr="00EB0F3C" w:rsidRDefault="00000000" w:rsidP="008A7F3F">
            <w:pPr>
              <w:spacing w:after="20" w:line="480" w:lineRule="auto"/>
              <w:rPr>
                <w:rFonts w:cs="Arial"/>
                <w:szCs w:val="24"/>
              </w:rPr>
            </w:pPr>
            <w:r w:rsidRPr="00EB0F3C">
              <w:rPr>
                <w:rFonts w:cs="Arial"/>
                <w:szCs w:val="24"/>
              </w:rPr>
              <w:t>Las dimensiones se actualizan.</w:t>
            </w:r>
          </w:p>
        </w:tc>
        <w:tc>
          <w:tcPr>
            <w:tcW w:w="2272" w:type="dxa"/>
            <w:vAlign w:val="center"/>
          </w:tcPr>
          <w:p w14:paraId="0E4E2F2A"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78AD2C71" w14:textId="77777777">
        <w:trPr>
          <w:jc w:val="center"/>
        </w:trPr>
        <w:tc>
          <w:tcPr>
            <w:tcW w:w="2272" w:type="dxa"/>
            <w:vAlign w:val="center"/>
          </w:tcPr>
          <w:p w14:paraId="4ACD28F5" w14:textId="77777777" w:rsidR="003045FA" w:rsidRPr="00EB0F3C" w:rsidRDefault="00000000" w:rsidP="008A7F3F">
            <w:pPr>
              <w:spacing w:after="20" w:line="480" w:lineRule="auto"/>
              <w:rPr>
                <w:rFonts w:cs="Arial"/>
                <w:szCs w:val="24"/>
              </w:rPr>
            </w:pPr>
            <w:r w:rsidRPr="00EB0F3C">
              <w:rPr>
                <w:rFonts w:cs="Arial"/>
                <w:szCs w:val="24"/>
              </w:rPr>
              <w:t>P08</w:t>
            </w:r>
          </w:p>
        </w:tc>
        <w:tc>
          <w:tcPr>
            <w:tcW w:w="2272" w:type="dxa"/>
            <w:vAlign w:val="center"/>
          </w:tcPr>
          <w:p w14:paraId="3BA90EBA" w14:textId="77777777" w:rsidR="003045FA" w:rsidRPr="00EB0F3C" w:rsidRDefault="00000000" w:rsidP="008A7F3F">
            <w:pPr>
              <w:spacing w:after="20" w:line="480" w:lineRule="auto"/>
              <w:rPr>
                <w:rFonts w:cs="Arial"/>
                <w:szCs w:val="24"/>
              </w:rPr>
            </w:pPr>
            <w:r w:rsidRPr="00EB0F3C">
              <w:rPr>
                <w:rFonts w:cs="Arial"/>
                <w:szCs w:val="24"/>
              </w:rPr>
              <w:t>Activar Snap</w:t>
            </w:r>
          </w:p>
        </w:tc>
        <w:tc>
          <w:tcPr>
            <w:tcW w:w="2272" w:type="dxa"/>
            <w:vAlign w:val="center"/>
          </w:tcPr>
          <w:p w14:paraId="5FA6D999" w14:textId="77777777" w:rsidR="003045FA" w:rsidRPr="00EB0F3C" w:rsidRDefault="00000000" w:rsidP="008A7F3F">
            <w:pPr>
              <w:spacing w:after="20" w:line="480" w:lineRule="auto"/>
              <w:rPr>
                <w:rFonts w:cs="Arial"/>
                <w:szCs w:val="24"/>
              </w:rPr>
            </w:pPr>
            <w:r w:rsidRPr="00EB0F3C">
              <w:rPr>
                <w:rFonts w:cs="Arial"/>
                <w:szCs w:val="24"/>
              </w:rPr>
              <w:t>El objeto se alinea según el ajuste.</w:t>
            </w:r>
          </w:p>
        </w:tc>
        <w:tc>
          <w:tcPr>
            <w:tcW w:w="2272" w:type="dxa"/>
            <w:vAlign w:val="center"/>
          </w:tcPr>
          <w:p w14:paraId="1EF6AF3B"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12747590" w14:textId="77777777">
        <w:trPr>
          <w:jc w:val="center"/>
        </w:trPr>
        <w:tc>
          <w:tcPr>
            <w:tcW w:w="2272" w:type="dxa"/>
            <w:vAlign w:val="center"/>
          </w:tcPr>
          <w:p w14:paraId="268EEC3B" w14:textId="77777777" w:rsidR="003045FA" w:rsidRPr="00EB0F3C" w:rsidRDefault="00000000" w:rsidP="008A7F3F">
            <w:pPr>
              <w:spacing w:after="20" w:line="480" w:lineRule="auto"/>
              <w:rPr>
                <w:rFonts w:cs="Arial"/>
                <w:szCs w:val="24"/>
              </w:rPr>
            </w:pPr>
            <w:r w:rsidRPr="00EB0F3C">
              <w:rPr>
                <w:rFonts w:cs="Arial"/>
                <w:szCs w:val="24"/>
              </w:rPr>
              <w:t>P09</w:t>
            </w:r>
          </w:p>
        </w:tc>
        <w:tc>
          <w:tcPr>
            <w:tcW w:w="2272" w:type="dxa"/>
            <w:vAlign w:val="center"/>
          </w:tcPr>
          <w:p w14:paraId="54094C9A" w14:textId="77777777" w:rsidR="003045FA" w:rsidRPr="00EB0F3C" w:rsidRDefault="00000000" w:rsidP="008A7F3F">
            <w:pPr>
              <w:spacing w:after="20" w:line="480" w:lineRule="auto"/>
              <w:rPr>
                <w:rFonts w:cs="Arial"/>
                <w:szCs w:val="24"/>
              </w:rPr>
            </w:pPr>
            <w:r w:rsidRPr="00EB0F3C">
              <w:rPr>
                <w:rFonts w:cs="Arial"/>
                <w:szCs w:val="24"/>
              </w:rPr>
              <w:t>Guardar JSON</w:t>
            </w:r>
          </w:p>
        </w:tc>
        <w:tc>
          <w:tcPr>
            <w:tcW w:w="2272" w:type="dxa"/>
            <w:vAlign w:val="center"/>
          </w:tcPr>
          <w:p w14:paraId="03CCA07E" w14:textId="77777777" w:rsidR="003045FA" w:rsidRPr="00EB0F3C" w:rsidRDefault="00000000" w:rsidP="008A7F3F">
            <w:pPr>
              <w:spacing w:after="20" w:line="480" w:lineRule="auto"/>
              <w:rPr>
                <w:rFonts w:cs="Arial"/>
                <w:szCs w:val="24"/>
              </w:rPr>
            </w:pPr>
            <w:r w:rsidRPr="00EB0F3C">
              <w:rPr>
                <w:rFonts w:cs="Arial"/>
                <w:szCs w:val="24"/>
              </w:rPr>
              <w:t>Se descarga un archivo válido.</w:t>
            </w:r>
          </w:p>
        </w:tc>
        <w:tc>
          <w:tcPr>
            <w:tcW w:w="2272" w:type="dxa"/>
            <w:vAlign w:val="center"/>
          </w:tcPr>
          <w:p w14:paraId="5C35AE81"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354A2D98" w14:textId="77777777">
        <w:trPr>
          <w:jc w:val="center"/>
        </w:trPr>
        <w:tc>
          <w:tcPr>
            <w:tcW w:w="2272" w:type="dxa"/>
            <w:vAlign w:val="center"/>
          </w:tcPr>
          <w:p w14:paraId="18CEE1F8" w14:textId="77777777" w:rsidR="003045FA" w:rsidRPr="00EB0F3C" w:rsidRDefault="00000000" w:rsidP="008A7F3F">
            <w:pPr>
              <w:spacing w:after="20" w:line="480" w:lineRule="auto"/>
              <w:rPr>
                <w:rFonts w:cs="Arial"/>
                <w:szCs w:val="24"/>
              </w:rPr>
            </w:pPr>
            <w:r w:rsidRPr="00EB0F3C">
              <w:rPr>
                <w:rFonts w:cs="Arial"/>
                <w:szCs w:val="24"/>
              </w:rPr>
              <w:t>P10</w:t>
            </w:r>
          </w:p>
        </w:tc>
        <w:tc>
          <w:tcPr>
            <w:tcW w:w="2272" w:type="dxa"/>
            <w:vAlign w:val="center"/>
          </w:tcPr>
          <w:p w14:paraId="53BF939A" w14:textId="77777777" w:rsidR="003045FA" w:rsidRPr="00EB0F3C" w:rsidRDefault="00000000" w:rsidP="008A7F3F">
            <w:pPr>
              <w:spacing w:after="20" w:line="480" w:lineRule="auto"/>
              <w:rPr>
                <w:rFonts w:cs="Arial"/>
                <w:szCs w:val="24"/>
              </w:rPr>
            </w:pPr>
            <w:r w:rsidRPr="00EB0F3C">
              <w:rPr>
                <w:rFonts w:cs="Arial"/>
                <w:szCs w:val="24"/>
              </w:rPr>
              <w:t>Cargar JSON</w:t>
            </w:r>
          </w:p>
        </w:tc>
        <w:tc>
          <w:tcPr>
            <w:tcW w:w="2272" w:type="dxa"/>
            <w:vAlign w:val="center"/>
          </w:tcPr>
          <w:p w14:paraId="778E50BC" w14:textId="77777777" w:rsidR="003045FA" w:rsidRPr="00EB0F3C" w:rsidRDefault="00000000" w:rsidP="008A7F3F">
            <w:pPr>
              <w:spacing w:after="20" w:line="480" w:lineRule="auto"/>
              <w:rPr>
                <w:rFonts w:cs="Arial"/>
                <w:szCs w:val="24"/>
              </w:rPr>
            </w:pPr>
            <w:r w:rsidRPr="00EB0F3C">
              <w:rPr>
                <w:rFonts w:cs="Arial"/>
                <w:szCs w:val="24"/>
              </w:rPr>
              <w:t xml:space="preserve">Se recupera la distribución </w:t>
            </w:r>
            <w:r w:rsidRPr="00EB0F3C">
              <w:rPr>
                <w:rFonts w:cs="Arial"/>
                <w:szCs w:val="24"/>
              </w:rPr>
              <w:lastRenderedPageBreak/>
              <w:t>guardada.</w:t>
            </w:r>
          </w:p>
        </w:tc>
        <w:tc>
          <w:tcPr>
            <w:tcW w:w="2272" w:type="dxa"/>
            <w:vAlign w:val="center"/>
          </w:tcPr>
          <w:p w14:paraId="29BC3BAD" w14:textId="77777777" w:rsidR="003045FA" w:rsidRPr="00EB0F3C" w:rsidRDefault="00000000" w:rsidP="008A7F3F">
            <w:pPr>
              <w:spacing w:after="20" w:line="480" w:lineRule="auto"/>
              <w:rPr>
                <w:rFonts w:cs="Arial"/>
                <w:szCs w:val="24"/>
              </w:rPr>
            </w:pPr>
            <w:r w:rsidRPr="00EB0F3C">
              <w:rPr>
                <w:rFonts w:cs="Arial"/>
                <w:szCs w:val="24"/>
              </w:rPr>
              <w:lastRenderedPageBreak/>
              <w:t>Pendiente</w:t>
            </w:r>
          </w:p>
        </w:tc>
      </w:tr>
      <w:tr w:rsidR="003045FA" w:rsidRPr="00EB0F3C" w14:paraId="4341F8E2" w14:textId="77777777">
        <w:trPr>
          <w:jc w:val="center"/>
        </w:trPr>
        <w:tc>
          <w:tcPr>
            <w:tcW w:w="2272" w:type="dxa"/>
            <w:vAlign w:val="center"/>
          </w:tcPr>
          <w:p w14:paraId="79C40093" w14:textId="77777777" w:rsidR="003045FA" w:rsidRPr="00EB0F3C" w:rsidRDefault="00000000" w:rsidP="008A7F3F">
            <w:pPr>
              <w:spacing w:after="20" w:line="480" w:lineRule="auto"/>
              <w:rPr>
                <w:rFonts w:cs="Arial"/>
                <w:szCs w:val="24"/>
              </w:rPr>
            </w:pPr>
            <w:r w:rsidRPr="00EB0F3C">
              <w:rPr>
                <w:rFonts w:cs="Arial"/>
                <w:szCs w:val="24"/>
              </w:rPr>
              <w:t>P11</w:t>
            </w:r>
          </w:p>
        </w:tc>
        <w:tc>
          <w:tcPr>
            <w:tcW w:w="2272" w:type="dxa"/>
            <w:vAlign w:val="center"/>
          </w:tcPr>
          <w:p w14:paraId="6F56F7DE" w14:textId="77777777" w:rsidR="003045FA" w:rsidRPr="00EB0F3C" w:rsidRDefault="00000000" w:rsidP="008A7F3F">
            <w:pPr>
              <w:spacing w:after="20" w:line="480" w:lineRule="auto"/>
              <w:rPr>
                <w:rFonts w:cs="Arial"/>
                <w:szCs w:val="24"/>
              </w:rPr>
            </w:pPr>
            <w:r w:rsidRPr="00EB0F3C">
              <w:rPr>
                <w:rFonts w:cs="Arial"/>
                <w:szCs w:val="24"/>
              </w:rPr>
              <w:t>Exportar PNG</w:t>
            </w:r>
          </w:p>
        </w:tc>
        <w:tc>
          <w:tcPr>
            <w:tcW w:w="2272" w:type="dxa"/>
            <w:vAlign w:val="center"/>
          </w:tcPr>
          <w:p w14:paraId="766FF236" w14:textId="77777777" w:rsidR="003045FA" w:rsidRPr="00EB0F3C" w:rsidRDefault="00000000" w:rsidP="008A7F3F">
            <w:pPr>
              <w:spacing w:after="20" w:line="480" w:lineRule="auto"/>
              <w:rPr>
                <w:rFonts w:cs="Arial"/>
                <w:szCs w:val="24"/>
              </w:rPr>
            </w:pPr>
            <w:r w:rsidRPr="00EB0F3C">
              <w:rPr>
                <w:rFonts w:cs="Arial"/>
                <w:szCs w:val="24"/>
              </w:rPr>
              <w:t>Se genera una imagen del plano.</w:t>
            </w:r>
          </w:p>
        </w:tc>
        <w:tc>
          <w:tcPr>
            <w:tcW w:w="2272" w:type="dxa"/>
            <w:vAlign w:val="center"/>
          </w:tcPr>
          <w:p w14:paraId="3FABF77B"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5E704316" w14:textId="77777777">
        <w:trPr>
          <w:jc w:val="center"/>
        </w:trPr>
        <w:tc>
          <w:tcPr>
            <w:tcW w:w="2272" w:type="dxa"/>
            <w:vAlign w:val="center"/>
          </w:tcPr>
          <w:p w14:paraId="54F5CFB7" w14:textId="77777777" w:rsidR="003045FA" w:rsidRPr="00EB0F3C" w:rsidRDefault="00000000" w:rsidP="008A7F3F">
            <w:pPr>
              <w:spacing w:after="20" w:line="480" w:lineRule="auto"/>
              <w:rPr>
                <w:rFonts w:cs="Arial"/>
                <w:szCs w:val="24"/>
              </w:rPr>
            </w:pPr>
            <w:r w:rsidRPr="00EB0F3C">
              <w:rPr>
                <w:rFonts w:cs="Arial"/>
                <w:szCs w:val="24"/>
              </w:rPr>
              <w:t>P12</w:t>
            </w:r>
          </w:p>
        </w:tc>
        <w:tc>
          <w:tcPr>
            <w:tcW w:w="2272" w:type="dxa"/>
            <w:vAlign w:val="center"/>
          </w:tcPr>
          <w:p w14:paraId="752E829C" w14:textId="77777777" w:rsidR="003045FA" w:rsidRPr="00EB0F3C" w:rsidRDefault="00000000" w:rsidP="008A7F3F">
            <w:pPr>
              <w:spacing w:after="20" w:line="480" w:lineRule="auto"/>
              <w:rPr>
                <w:rFonts w:cs="Arial"/>
                <w:szCs w:val="24"/>
              </w:rPr>
            </w:pPr>
            <w:r w:rsidRPr="00EB0F3C">
              <w:rPr>
                <w:rFonts w:cs="Arial"/>
                <w:szCs w:val="24"/>
              </w:rPr>
              <w:t>Editar puntos de control</w:t>
            </w:r>
          </w:p>
        </w:tc>
        <w:tc>
          <w:tcPr>
            <w:tcW w:w="2272" w:type="dxa"/>
            <w:vAlign w:val="center"/>
          </w:tcPr>
          <w:p w14:paraId="1455806D" w14:textId="77777777" w:rsidR="003045FA" w:rsidRPr="00EB0F3C" w:rsidRDefault="00000000" w:rsidP="008A7F3F">
            <w:pPr>
              <w:spacing w:after="20" w:line="480" w:lineRule="auto"/>
              <w:rPr>
                <w:rFonts w:cs="Arial"/>
                <w:szCs w:val="24"/>
              </w:rPr>
            </w:pPr>
            <w:r w:rsidRPr="00EB0F3C">
              <w:rPr>
                <w:rFonts w:cs="Arial"/>
                <w:szCs w:val="24"/>
              </w:rPr>
              <w:t>Los puntos modifican la forma prevista.</w:t>
            </w:r>
          </w:p>
        </w:tc>
        <w:tc>
          <w:tcPr>
            <w:tcW w:w="2272" w:type="dxa"/>
            <w:vAlign w:val="center"/>
          </w:tcPr>
          <w:p w14:paraId="2F2CA2DA" w14:textId="77777777" w:rsidR="003045FA" w:rsidRPr="00EB0F3C" w:rsidRDefault="00000000" w:rsidP="008A7F3F">
            <w:pPr>
              <w:spacing w:after="20" w:line="480" w:lineRule="auto"/>
              <w:rPr>
                <w:rFonts w:cs="Arial"/>
                <w:szCs w:val="24"/>
              </w:rPr>
            </w:pPr>
            <w:r w:rsidRPr="00EB0F3C">
              <w:rPr>
                <w:rFonts w:cs="Arial"/>
                <w:szCs w:val="24"/>
              </w:rPr>
              <w:t>Pendiente de implementar/verificar</w:t>
            </w:r>
          </w:p>
        </w:tc>
      </w:tr>
    </w:tbl>
    <w:p w14:paraId="13CA7E2F" w14:textId="77777777" w:rsidR="003045FA" w:rsidRPr="00EB0F3C" w:rsidRDefault="003045FA" w:rsidP="008A7F3F">
      <w:pPr>
        <w:spacing w:after="60" w:line="480" w:lineRule="auto"/>
        <w:rPr>
          <w:rFonts w:cs="Arial"/>
          <w:szCs w:val="24"/>
        </w:rPr>
      </w:pPr>
    </w:p>
    <w:p w14:paraId="5A5786B9" w14:textId="77777777" w:rsidR="003045FA" w:rsidRPr="00573599" w:rsidRDefault="00000000" w:rsidP="008A7F3F">
      <w:pPr>
        <w:pStyle w:val="Ttulo2"/>
        <w:spacing w:line="480" w:lineRule="auto"/>
        <w:rPr>
          <w:rFonts w:ascii="Arial" w:hAnsi="Arial" w:cs="Arial"/>
          <w:color w:val="000000" w:themeColor="text1"/>
          <w:sz w:val="24"/>
          <w:szCs w:val="24"/>
        </w:rPr>
      </w:pPr>
      <w:bookmarkStart w:id="62" w:name="_Toc243393500"/>
      <w:r w:rsidRPr="00573599">
        <w:rPr>
          <w:rFonts w:ascii="Arial" w:hAnsi="Arial" w:cs="Arial"/>
          <w:color w:val="000000" w:themeColor="text1"/>
          <w:sz w:val="24"/>
          <w:szCs w:val="24"/>
        </w:rPr>
        <w:t>7.2. Evidencias que deben recopilarse</w:t>
      </w:r>
      <w:bookmarkEnd w:id="62"/>
    </w:p>
    <w:p w14:paraId="6AD84324" w14:textId="77777777" w:rsidR="003045FA" w:rsidRPr="00EB0F3C" w:rsidRDefault="00000000" w:rsidP="008A7F3F">
      <w:pPr>
        <w:pStyle w:val="Listaconvietas"/>
        <w:spacing w:line="480" w:lineRule="auto"/>
        <w:rPr>
          <w:rFonts w:cs="Arial"/>
          <w:szCs w:val="24"/>
        </w:rPr>
      </w:pPr>
      <w:r w:rsidRPr="00EB0F3C">
        <w:rPr>
          <w:rFonts w:cs="Arial"/>
          <w:szCs w:val="24"/>
        </w:rPr>
        <w:t>Captura de la interfaz al abrir el programa.</w:t>
      </w:r>
    </w:p>
    <w:p w14:paraId="0594B76A" w14:textId="77777777" w:rsidR="003045FA" w:rsidRPr="00EB0F3C" w:rsidRDefault="00000000" w:rsidP="008A7F3F">
      <w:pPr>
        <w:pStyle w:val="Listaconvietas"/>
        <w:spacing w:line="480" w:lineRule="auto"/>
        <w:rPr>
          <w:rFonts w:cs="Arial"/>
          <w:szCs w:val="24"/>
        </w:rPr>
      </w:pPr>
      <w:r w:rsidRPr="00EB0F3C">
        <w:rPr>
          <w:rFonts w:cs="Arial"/>
          <w:szCs w:val="24"/>
        </w:rPr>
        <w:t>Captura del plano con varios muebles añadidos.</w:t>
      </w:r>
    </w:p>
    <w:p w14:paraId="354D1063" w14:textId="77777777" w:rsidR="003045FA" w:rsidRPr="00EB0F3C" w:rsidRDefault="00000000" w:rsidP="008A7F3F">
      <w:pPr>
        <w:pStyle w:val="Listaconvietas"/>
        <w:spacing w:line="480" w:lineRule="auto"/>
        <w:rPr>
          <w:rFonts w:cs="Arial"/>
          <w:szCs w:val="24"/>
        </w:rPr>
      </w:pPr>
      <w:r w:rsidRPr="00EB0F3C">
        <w:rPr>
          <w:rFonts w:cs="Arial"/>
          <w:szCs w:val="24"/>
        </w:rPr>
        <w:t>Captura antes y después de mover un objeto.</w:t>
      </w:r>
    </w:p>
    <w:p w14:paraId="687A6640" w14:textId="77777777" w:rsidR="003045FA" w:rsidRPr="00EB0F3C" w:rsidRDefault="00000000" w:rsidP="008A7F3F">
      <w:pPr>
        <w:pStyle w:val="Listaconvietas"/>
        <w:spacing w:line="480" w:lineRule="auto"/>
        <w:rPr>
          <w:rFonts w:cs="Arial"/>
          <w:szCs w:val="24"/>
        </w:rPr>
      </w:pPr>
      <w:r w:rsidRPr="00EB0F3C">
        <w:rPr>
          <w:rFonts w:cs="Arial"/>
          <w:szCs w:val="24"/>
        </w:rPr>
        <w:t>Captura de un objeto rotado y escalado.</w:t>
      </w:r>
    </w:p>
    <w:p w14:paraId="3AB19F9C" w14:textId="77777777" w:rsidR="003045FA" w:rsidRPr="00EB0F3C" w:rsidRDefault="00000000" w:rsidP="008A7F3F">
      <w:pPr>
        <w:pStyle w:val="Listaconvietas"/>
        <w:spacing w:line="480" w:lineRule="auto"/>
        <w:rPr>
          <w:rFonts w:cs="Arial"/>
          <w:szCs w:val="24"/>
        </w:rPr>
      </w:pPr>
      <w:r w:rsidRPr="00EB0F3C">
        <w:rPr>
          <w:rFonts w:cs="Arial"/>
          <w:szCs w:val="24"/>
        </w:rPr>
        <w:t>Archivo JSON de ejemplo y captura del diseño recuperado.</w:t>
      </w:r>
    </w:p>
    <w:p w14:paraId="4B44EEE6" w14:textId="77777777" w:rsidR="003045FA" w:rsidRPr="00EB0F3C" w:rsidRDefault="00000000" w:rsidP="008A7F3F">
      <w:pPr>
        <w:pStyle w:val="Listaconvietas"/>
        <w:spacing w:line="480" w:lineRule="auto"/>
        <w:rPr>
          <w:rFonts w:cs="Arial"/>
          <w:szCs w:val="24"/>
        </w:rPr>
      </w:pPr>
      <w:r w:rsidRPr="00EB0F3C">
        <w:rPr>
          <w:rFonts w:cs="Arial"/>
          <w:szCs w:val="24"/>
        </w:rPr>
        <w:t>Imagen PNG exportada.</w:t>
      </w:r>
    </w:p>
    <w:p w14:paraId="2E8DD57B" w14:textId="77777777" w:rsidR="003045FA" w:rsidRPr="00EB0F3C" w:rsidRDefault="00000000" w:rsidP="008A7F3F">
      <w:pPr>
        <w:pStyle w:val="Listaconvietas"/>
        <w:spacing w:line="480" w:lineRule="auto"/>
        <w:rPr>
          <w:rFonts w:cs="Arial"/>
          <w:szCs w:val="24"/>
        </w:rPr>
      </w:pPr>
      <w:r w:rsidRPr="00EB0F3C">
        <w:rPr>
          <w:rFonts w:cs="Arial"/>
          <w:szCs w:val="24"/>
        </w:rPr>
        <w:t>Captura o video de la edición de puntos de control, si se implementa.</w:t>
      </w:r>
    </w:p>
    <w:p w14:paraId="1243A70E" w14:textId="77777777" w:rsidR="003045FA" w:rsidRPr="00573599" w:rsidRDefault="00000000" w:rsidP="008A7F3F">
      <w:pPr>
        <w:pStyle w:val="Ttulo1"/>
        <w:spacing w:line="480" w:lineRule="auto"/>
        <w:rPr>
          <w:rFonts w:ascii="Arial" w:hAnsi="Arial" w:cs="Arial"/>
          <w:color w:val="000000" w:themeColor="text1"/>
          <w:sz w:val="24"/>
          <w:szCs w:val="24"/>
        </w:rPr>
      </w:pPr>
      <w:bookmarkStart w:id="63" w:name="_Toc243393501"/>
      <w:r w:rsidRPr="00573599">
        <w:rPr>
          <w:rFonts w:ascii="Arial" w:hAnsi="Arial" w:cs="Arial"/>
          <w:color w:val="000000" w:themeColor="text1"/>
          <w:sz w:val="24"/>
          <w:szCs w:val="24"/>
        </w:rPr>
        <w:t>7. PRUEBAS Y RESULTADOS (continuación)</w:t>
      </w:r>
      <w:bookmarkEnd w:id="63"/>
    </w:p>
    <w:p w14:paraId="486C6F9E" w14:textId="77777777" w:rsidR="003045FA" w:rsidRPr="00573599" w:rsidRDefault="00000000" w:rsidP="008A7F3F">
      <w:pPr>
        <w:pStyle w:val="Ttulo2"/>
        <w:spacing w:line="480" w:lineRule="auto"/>
        <w:rPr>
          <w:rFonts w:ascii="Arial" w:hAnsi="Arial" w:cs="Arial"/>
          <w:color w:val="000000" w:themeColor="text1"/>
          <w:sz w:val="24"/>
          <w:szCs w:val="24"/>
        </w:rPr>
      </w:pPr>
      <w:bookmarkStart w:id="64" w:name="_Toc243393502"/>
      <w:r w:rsidRPr="00573599">
        <w:rPr>
          <w:rFonts w:ascii="Arial" w:hAnsi="Arial" w:cs="Arial"/>
          <w:color w:val="000000" w:themeColor="text1"/>
          <w:sz w:val="24"/>
          <w:szCs w:val="24"/>
        </w:rPr>
        <w:t>7.3. Registro de resultados</w:t>
      </w:r>
      <w:bookmarkEnd w:id="64"/>
    </w:p>
    <w:p w14:paraId="0302EEB2" w14:textId="77777777" w:rsidR="003045FA" w:rsidRPr="00EB0F3C" w:rsidRDefault="00000000" w:rsidP="008A7F3F">
      <w:pPr>
        <w:spacing w:after="60" w:line="480" w:lineRule="auto"/>
        <w:rPr>
          <w:rFonts w:cs="Arial"/>
          <w:szCs w:val="24"/>
        </w:rPr>
      </w:pPr>
      <w:r w:rsidRPr="00EB0F3C">
        <w:rPr>
          <w:rFonts w:cs="Arial"/>
          <w:szCs w:val="24"/>
        </w:rPr>
        <w:t>No se asignan resultados aprobados sin haber ejecutado las pruebas. Después de cada prueba, el equipo debe escribir si pasó o falló, describir el error observado y anotar la corrección aplicada. Si una función no está terminada, debe indicarse claramente.</w:t>
      </w:r>
    </w:p>
    <w:tbl>
      <w:tblPr>
        <w:tblStyle w:val="Tablaconcuadrcula"/>
        <w:tblW w:w="0" w:type="auto"/>
        <w:jc w:val="center"/>
        <w:tblLook w:val="04A0" w:firstRow="1" w:lastRow="0" w:firstColumn="1" w:lastColumn="0" w:noHBand="0" w:noVBand="1"/>
      </w:tblPr>
      <w:tblGrid>
        <w:gridCol w:w="2854"/>
        <w:gridCol w:w="2847"/>
        <w:gridCol w:w="3022"/>
      </w:tblGrid>
      <w:tr w:rsidR="003045FA" w:rsidRPr="00EB0F3C" w14:paraId="6E8F2987" w14:textId="77777777">
        <w:trPr>
          <w:jc w:val="center"/>
        </w:trPr>
        <w:tc>
          <w:tcPr>
            <w:tcW w:w="3029" w:type="dxa"/>
            <w:shd w:val="clear" w:color="auto" w:fill="1F4E79"/>
            <w:vAlign w:val="center"/>
          </w:tcPr>
          <w:p w14:paraId="228BE487" w14:textId="77777777" w:rsidR="003045FA" w:rsidRPr="00EB0F3C" w:rsidRDefault="00000000" w:rsidP="008A7F3F">
            <w:pPr>
              <w:spacing w:after="20" w:line="480" w:lineRule="auto"/>
              <w:rPr>
                <w:rFonts w:cs="Arial"/>
                <w:szCs w:val="24"/>
              </w:rPr>
            </w:pPr>
            <w:r w:rsidRPr="00EB0F3C">
              <w:rPr>
                <w:rFonts w:cs="Arial"/>
                <w:b/>
                <w:color w:val="FFFFFF"/>
                <w:szCs w:val="24"/>
              </w:rPr>
              <w:t>Prueba</w:t>
            </w:r>
          </w:p>
        </w:tc>
        <w:tc>
          <w:tcPr>
            <w:tcW w:w="3029" w:type="dxa"/>
            <w:shd w:val="clear" w:color="auto" w:fill="1F4E79"/>
            <w:vAlign w:val="center"/>
          </w:tcPr>
          <w:p w14:paraId="6BCADBEB" w14:textId="77777777" w:rsidR="003045FA" w:rsidRPr="00EB0F3C" w:rsidRDefault="00000000" w:rsidP="008A7F3F">
            <w:pPr>
              <w:spacing w:after="20" w:line="480" w:lineRule="auto"/>
              <w:rPr>
                <w:rFonts w:cs="Arial"/>
                <w:szCs w:val="24"/>
              </w:rPr>
            </w:pPr>
            <w:r w:rsidRPr="00EB0F3C">
              <w:rPr>
                <w:rFonts w:cs="Arial"/>
                <w:b/>
                <w:color w:val="FFFFFF"/>
                <w:szCs w:val="24"/>
              </w:rPr>
              <w:t>Resultado real</w:t>
            </w:r>
          </w:p>
        </w:tc>
        <w:tc>
          <w:tcPr>
            <w:tcW w:w="3029" w:type="dxa"/>
            <w:shd w:val="clear" w:color="auto" w:fill="1F4E79"/>
            <w:vAlign w:val="center"/>
          </w:tcPr>
          <w:p w14:paraId="6063C526" w14:textId="77777777" w:rsidR="003045FA" w:rsidRPr="00EB0F3C" w:rsidRDefault="00000000" w:rsidP="008A7F3F">
            <w:pPr>
              <w:spacing w:after="20" w:line="480" w:lineRule="auto"/>
              <w:rPr>
                <w:rFonts w:cs="Arial"/>
                <w:szCs w:val="24"/>
              </w:rPr>
            </w:pPr>
            <w:r w:rsidRPr="00EB0F3C">
              <w:rPr>
                <w:rFonts w:cs="Arial"/>
                <w:b/>
                <w:color w:val="FFFFFF"/>
                <w:szCs w:val="24"/>
              </w:rPr>
              <w:t>Observación/corrección</w:t>
            </w:r>
          </w:p>
        </w:tc>
      </w:tr>
      <w:tr w:rsidR="003045FA" w:rsidRPr="00EB0F3C" w14:paraId="276E9BCE" w14:textId="77777777">
        <w:trPr>
          <w:jc w:val="center"/>
        </w:trPr>
        <w:tc>
          <w:tcPr>
            <w:tcW w:w="3029" w:type="dxa"/>
            <w:vAlign w:val="center"/>
          </w:tcPr>
          <w:p w14:paraId="05392160" w14:textId="77777777" w:rsidR="003045FA" w:rsidRPr="00EB0F3C" w:rsidRDefault="00000000" w:rsidP="008A7F3F">
            <w:pPr>
              <w:spacing w:after="20" w:line="480" w:lineRule="auto"/>
              <w:rPr>
                <w:rFonts w:cs="Arial"/>
                <w:szCs w:val="24"/>
              </w:rPr>
            </w:pPr>
            <w:r w:rsidRPr="00EB0F3C">
              <w:rPr>
                <w:rFonts w:cs="Arial"/>
                <w:szCs w:val="24"/>
              </w:rPr>
              <w:t>Movimiento</w:t>
            </w:r>
          </w:p>
        </w:tc>
        <w:tc>
          <w:tcPr>
            <w:tcW w:w="3029" w:type="dxa"/>
            <w:vAlign w:val="center"/>
          </w:tcPr>
          <w:p w14:paraId="7BC200C4" w14:textId="77777777" w:rsidR="003045FA" w:rsidRPr="00EB0F3C" w:rsidRDefault="00000000" w:rsidP="008A7F3F">
            <w:pPr>
              <w:spacing w:after="20" w:line="480" w:lineRule="auto"/>
              <w:rPr>
                <w:rFonts w:cs="Arial"/>
                <w:szCs w:val="24"/>
              </w:rPr>
            </w:pPr>
            <w:r w:rsidRPr="00EB0F3C">
              <w:rPr>
                <w:rFonts w:cs="Arial"/>
                <w:szCs w:val="24"/>
              </w:rPr>
              <w:t>Por completar</w:t>
            </w:r>
          </w:p>
        </w:tc>
        <w:tc>
          <w:tcPr>
            <w:tcW w:w="3029" w:type="dxa"/>
            <w:vAlign w:val="center"/>
          </w:tcPr>
          <w:p w14:paraId="5CA45570" w14:textId="77777777" w:rsidR="003045FA" w:rsidRPr="00EB0F3C" w:rsidRDefault="00000000" w:rsidP="008A7F3F">
            <w:pPr>
              <w:spacing w:after="20" w:line="480" w:lineRule="auto"/>
              <w:rPr>
                <w:rFonts w:cs="Arial"/>
                <w:szCs w:val="24"/>
              </w:rPr>
            </w:pPr>
            <w:r w:rsidRPr="00EB0F3C">
              <w:rPr>
                <w:rFonts w:cs="Arial"/>
                <w:szCs w:val="24"/>
              </w:rPr>
              <w:t xml:space="preserve">Registrar si el objeto </w:t>
            </w:r>
            <w:r w:rsidRPr="00EB0F3C">
              <w:rPr>
                <w:rFonts w:cs="Arial"/>
                <w:szCs w:val="24"/>
              </w:rPr>
              <w:lastRenderedPageBreak/>
              <w:t>sigue al mouse.</w:t>
            </w:r>
          </w:p>
        </w:tc>
      </w:tr>
      <w:tr w:rsidR="003045FA" w:rsidRPr="00EB0F3C" w14:paraId="08699479" w14:textId="77777777">
        <w:trPr>
          <w:jc w:val="center"/>
        </w:trPr>
        <w:tc>
          <w:tcPr>
            <w:tcW w:w="3029" w:type="dxa"/>
            <w:vAlign w:val="center"/>
          </w:tcPr>
          <w:p w14:paraId="595BF9D0" w14:textId="77777777" w:rsidR="003045FA" w:rsidRPr="00EB0F3C" w:rsidRDefault="00000000" w:rsidP="008A7F3F">
            <w:pPr>
              <w:spacing w:after="20" w:line="480" w:lineRule="auto"/>
              <w:rPr>
                <w:rFonts w:cs="Arial"/>
                <w:szCs w:val="24"/>
              </w:rPr>
            </w:pPr>
            <w:r w:rsidRPr="00EB0F3C">
              <w:rPr>
                <w:rFonts w:cs="Arial"/>
                <w:szCs w:val="24"/>
              </w:rPr>
              <w:lastRenderedPageBreak/>
              <w:t>Rotación</w:t>
            </w:r>
          </w:p>
        </w:tc>
        <w:tc>
          <w:tcPr>
            <w:tcW w:w="3029" w:type="dxa"/>
            <w:vAlign w:val="center"/>
          </w:tcPr>
          <w:p w14:paraId="388B8172" w14:textId="77777777" w:rsidR="003045FA" w:rsidRPr="00EB0F3C" w:rsidRDefault="00000000" w:rsidP="008A7F3F">
            <w:pPr>
              <w:spacing w:after="20" w:line="480" w:lineRule="auto"/>
              <w:rPr>
                <w:rFonts w:cs="Arial"/>
                <w:szCs w:val="24"/>
              </w:rPr>
            </w:pPr>
            <w:r w:rsidRPr="00EB0F3C">
              <w:rPr>
                <w:rFonts w:cs="Arial"/>
                <w:szCs w:val="24"/>
              </w:rPr>
              <w:t>Por completar</w:t>
            </w:r>
          </w:p>
        </w:tc>
        <w:tc>
          <w:tcPr>
            <w:tcW w:w="3029" w:type="dxa"/>
            <w:vAlign w:val="center"/>
          </w:tcPr>
          <w:p w14:paraId="5AF1C6EF" w14:textId="77777777" w:rsidR="003045FA" w:rsidRPr="00EB0F3C" w:rsidRDefault="00000000" w:rsidP="008A7F3F">
            <w:pPr>
              <w:spacing w:after="20" w:line="480" w:lineRule="auto"/>
              <w:rPr>
                <w:rFonts w:cs="Arial"/>
                <w:szCs w:val="24"/>
              </w:rPr>
            </w:pPr>
            <w:r w:rsidRPr="00EB0F3C">
              <w:rPr>
                <w:rFonts w:cs="Arial"/>
                <w:szCs w:val="24"/>
              </w:rPr>
              <w:t>Comprobar el centro de giro.</w:t>
            </w:r>
          </w:p>
        </w:tc>
      </w:tr>
      <w:tr w:rsidR="003045FA" w:rsidRPr="00EB0F3C" w14:paraId="62073AD2" w14:textId="77777777">
        <w:trPr>
          <w:jc w:val="center"/>
        </w:trPr>
        <w:tc>
          <w:tcPr>
            <w:tcW w:w="3029" w:type="dxa"/>
            <w:vAlign w:val="center"/>
          </w:tcPr>
          <w:p w14:paraId="55718AAC" w14:textId="77777777" w:rsidR="003045FA" w:rsidRPr="00EB0F3C" w:rsidRDefault="00000000" w:rsidP="008A7F3F">
            <w:pPr>
              <w:spacing w:after="20" w:line="480" w:lineRule="auto"/>
              <w:rPr>
                <w:rFonts w:cs="Arial"/>
                <w:szCs w:val="24"/>
              </w:rPr>
            </w:pPr>
            <w:r w:rsidRPr="00EB0F3C">
              <w:rPr>
                <w:rFonts w:cs="Arial"/>
                <w:szCs w:val="24"/>
              </w:rPr>
              <w:t>Escalado</w:t>
            </w:r>
          </w:p>
        </w:tc>
        <w:tc>
          <w:tcPr>
            <w:tcW w:w="3029" w:type="dxa"/>
            <w:vAlign w:val="center"/>
          </w:tcPr>
          <w:p w14:paraId="7FE1C278" w14:textId="77777777" w:rsidR="003045FA" w:rsidRPr="00EB0F3C" w:rsidRDefault="00000000" w:rsidP="008A7F3F">
            <w:pPr>
              <w:spacing w:after="20" w:line="480" w:lineRule="auto"/>
              <w:rPr>
                <w:rFonts w:cs="Arial"/>
                <w:szCs w:val="24"/>
              </w:rPr>
            </w:pPr>
            <w:r w:rsidRPr="00EB0F3C">
              <w:rPr>
                <w:rFonts w:cs="Arial"/>
                <w:szCs w:val="24"/>
              </w:rPr>
              <w:t>Por completar</w:t>
            </w:r>
          </w:p>
        </w:tc>
        <w:tc>
          <w:tcPr>
            <w:tcW w:w="3029" w:type="dxa"/>
            <w:vAlign w:val="center"/>
          </w:tcPr>
          <w:p w14:paraId="12EE7B92" w14:textId="77777777" w:rsidR="003045FA" w:rsidRPr="00EB0F3C" w:rsidRDefault="00000000" w:rsidP="008A7F3F">
            <w:pPr>
              <w:spacing w:after="20" w:line="480" w:lineRule="auto"/>
              <w:rPr>
                <w:rFonts w:cs="Arial"/>
                <w:szCs w:val="24"/>
              </w:rPr>
            </w:pPr>
            <w:r w:rsidRPr="00EB0F3C">
              <w:rPr>
                <w:rFonts w:cs="Arial"/>
                <w:szCs w:val="24"/>
              </w:rPr>
              <w:t>Comprobar límites de tamaño.</w:t>
            </w:r>
          </w:p>
        </w:tc>
      </w:tr>
      <w:tr w:rsidR="003045FA" w:rsidRPr="00EB0F3C" w14:paraId="260AF2A9" w14:textId="77777777">
        <w:trPr>
          <w:jc w:val="center"/>
        </w:trPr>
        <w:tc>
          <w:tcPr>
            <w:tcW w:w="3029" w:type="dxa"/>
            <w:vAlign w:val="center"/>
          </w:tcPr>
          <w:p w14:paraId="4A687FA0" w14:textId="77777777" w:rsidR="003045FA" w:rsidRPr="00EB0F3C" w:rsidRDefault="00000000" w:rsidP="008A7F3F">
            <w:pPr>
              <w:spacing w:after="20" w:line="480" w:lineRule="auto"/>
              <w:rPr>
                <w:rFonts w:cs="Arial"/>
                <w:szCs w:val="24"/>
              </w:rPr>
            </w:pPr>
            <w:r w:rsidRPr="00EB0F3C">
              <w:rPr>
                <w:rFonts w:cs="Arial"/>
                <w:szCs w:val="24"/>
              </w:rPr>
              <w:t>JSON</w:t>
            </w:r>
          </w:p>
        </w:tc>
        <w:tc>
          <w:tcPr>
            <w:tcW w:w="3029" w:type="dxa"/>
            <w:vAlign w:val="center"/>
          </w:tcPr>
          <w:p w14:paraId="25F50833" w14:textId="77777777" w:rsidR="003045FA" w:rsidRPr="00EB0F3C" w:rsidRDefault="00000000" w:rsidP="008A7F3F">
            <w:pPr>
              <w:spacing w:after="20" w:line="480" w:lineRule="auto"/>
              <w:rPr>
                <w:rFonts w:cs="Arial"/>
                <w:szCs w:val="24"/>
              </w:rPr>
            </w:pPr>
            <w:r w:rsidRPr="00EB0F3C">
              <w:rPr>
                <w:rFonts w:cs="Arial"/>
                <w:szCs w:val="24"/>
              </w:rPr>
              <w:t>Por completar</w:t>
            </w:r>
          </w:p>
        </w:tc>
        <w:tc>
          <w:tcPr>
            <w:tcW w:w="3029" w:type="dxa"/>
            <w:vAlign w:val="center"/>
          </w:tcPr>
          <w:p w14:paraId="444855A8" w14:textId="77777777" w:rsidR="003045FA" w:rsidRPr="00EB0F3C" w:rsidRDefault="00000000" w:rsidP="008A7F3F">
            <w:pPr>
              <w:spacing w:after="20" w:line="480" w:lineRule="auto"/>
              <w:rPr>
                <w:rFonts w:cs="Arial"/>
                <w:szCs w:val="24"/>
              </w:rPr>
            </w:pPr>
            <w:r w:rsidRPr="00EB0F3C">
              <w:rPr>
                <w:rFonts w:cs="Arial"/>
                <w:szCs w:val="24"/>
              </w:rPr>
              <w:t>Reabrir el archivo guardado.</w:t>
            </w:r>
          </w:p>
        </w:tc>
      </w:tr>
      <w:tr w:rsidR="003045FA" w:rsidRPr="00EB0F3C" w14:paraId="205F79E5" w14:textId="77777777">
        <w:trPr>
          <w:jc w:val="center"/>
        </w:trPr>
        <w:tc>
          <w:tcPr>
            <w:tcW w:w="3029" w:type="dxa"/>
            <w:vAlign w:val="center"/>
          </w:tcPr>
          <w:p w14:paraId="0D0C1510" w14:textId="77777777" w:rsidR="003045FA" w:rsidRPr="00EB0F3C" w:rsidRDefault="00000000" w:rsidP="008A7F3F">
            <w:pPr>
              <w:spacing w:after="20" w:line="480" w:lineRule="auto"/>
              <w:rPr>
                <w:rFonts w:cs="Arial"/>
                <w:szCs w:val="24"/>
              </w:rPr>
            </w:pPr>
            <w:r w:rsidRPr="00EB0F3C">
              <w:rPr>
                <w:rFonts w:cs="Arial"/>
                <w:szCs w:val="24"/>
              </w:rPr>
              <w:t>PNG</w:t>
            </w:r>
          </w:p>
        </w:tc>
        <w:tc>
          <w:tcPr>
            <w:tcW w:w="3029" w:type="dxa"/>
            <w:vAlign w:val="center"/>
          </w:tcPr>
          <w:p w14:paraId="2390CE39" w14:textId="77777777" w:rsidR="003045FA" w:rsidRPr="00EB0F3C" w:rsidRDefault="00000000" w:rsidP="008A7F3F">
            <w:pPr>
              <w:spacing w:after="20" w:line="480" w:lineRule="auto"/>
              <w:rPr>
                <w:rFonts w:cs="Arial"/>
                <w:szCs w:val="24"/>
              </w:rPr>
            </w:pPr>
            <w:r w:rsidRPr="00EB0F3C">
              <w:rPr>
                <w:rFonts w:cs="Arial"/>
                <w:szCs w:val="24"/>
              </w:rPr>
              <w:t>Por completar</w:t>
            </w:r>
          </w:p>
        </w:tc>
        <w:tc>
          <w:tcPr>
            <w:tcW w:w="3029" w:type="dxa"/>
            <w:vAlign w:val="center"/>
          </w:tcPr>
          <w:p w14:paraId="05441828" w14:textId="77777777" w:rsidR="003045FA" w:rsidRPr="00EB0F3C" w:rsidRDefault="00000000" w:rsidP="008A7F3F">
            <w:pPr>
              <w:spacing w:after="20" w:line="480" w:lineRule="auto"/>
              <w:rPr>
                <w:rFonts w:cs="Arial"/>
                <w:szCs w:val="24"/>
              </w:rPr>
            </w:pPr>
            <w:r w:rsidRPr="00EB0F3C">
              <w:rPr>
                <w:rFonts w:cs="Arial"/>
                <w:szCs w:val="24"/>
              </w:rPr>
              <w:t>Revisar el contenido de la imagen.</w:t>
            </w:r>
          </w:p>
        </w:tc>
      </w:tr>
      <w:tr w:rsidR="003045FA" w:rsidRPr="00EB0F3C" w14:paraId="6053028E" w14:textId="77777777">
        <w:trPr>
          <w:jc w:val="center"/>
        </w:trPr>
        <w:tc>
          <w:tcPr>
            <w:tcW w:w="3029" w:type="dxa"/>
            <w:vAlign w:val="center"/>
          </w:tcPr>
          <w:p w14:paraId="09D404FC" w14:textId="77777777" w:rsidR="003045FA" w:rsidRPr="00EB0F3C" w:rsidRDefault="00000000" w:rsidP="008A7F3F">
            <w:pPr>
              <w:spacing w:after="20" w:line="480" w:lineRule="auto"/>
              <w:rPr>
                <w:rFonts w:cs="Arial"/>
                <w:szCs w:val="24"/>
              </w:rPr>
            </w:pPr>
            <w:r w:rsidRPr="00EB0F3C">
              <w:rPr>
                <w:rFonts w:cs="Arial"/>
                <w:szCs w:val="24"/>
              </w:rPr>
              <w:t>Puntos de control</w:t>
            </w:r>
          </w:p>
        </w:tc>
        <w:tc>
          <w:tcPr>
            <w:tcW w:w="3029" w:type="dxa"/>
            <w:vAlign w:val="center"/>
          </w:tcPr>
          <w:p w14:paraId="25CFF344" w14:textId="77777777" w:rsidR="003045FA" w:rsidRPr="00EB0F3C" w:rsidRDefault="00000000" w:rsidP="008A7F3F">
            <w:pPr>
              <w:spacing w:after="20" w:line="480" w:lineRule="auto"/>
              <w:rPr>
                <w:rFonts w:cs="Arial"/>
                <w:szCs w:val="24"/>
              </w:rPr>
            </w:pPr>
            <w:r w:rsidRPr="00EB0F3C">
              <w:rPr>
                <w:rFonts w:cs="Arial"/>
                <w:szCs w:val="24"/>
              </w:rPr>
              <w:t>Por completar</w:t>
            </w:r>
          </w:p>
        </w:tc>
        <w:tc>
          <w:tcPr>
            <w:tcW w:w="3029" w:type="dxa"/>
            <w:vAlign w:val="center"/>
          </w:tcPr>
          <w:p w14:paraId="35B448A0" w14:textId="77777777" w:rsidR="003045FA" w:rsidRPr="00EB0F3C" w:rsidRDefault="00000000" w:rsidP="008A7F3F">
            <w:pPr>
              <w:spacing w:after="20" w:line="480" w:lineRule="auto"/>
              <w:rPr>
                <w:rFonts w:cs="Arial"/>
                <w:szCs w:val="24"/>
              </w:rPr>
            </w:pPr>
            <w:r w:rsidRPr="00EB0F3C">
              <w:rPr>
                <w:rFonts w:cs="Arial"/>
                <w:szCs w:val="24"/>
              </w:rPr>
              <w:t>Confirmar que existe la herramienta.</w:t>
            </w:r>
          </w:p>
        </w:tc>
      </w:tr>
    </w:tbl>
    <w:p w14:paraId="6B95F905" w14:textId="77777777" w:rsidR="003045FA" w:rsidRPr="00EB0F3C" w:rsidRDefault="003045FA" w:rsidP="008A7F3F">
      <w:pPr>
        <w:spacing w:after="60" w:line="480" w:lineRule="auto"/>
        <w:rPr>
          <w:rFonts w:cs="Arial"/>
          <w:szCs w:val="24"/>
        </w:rPr>
      </w:pPr>
    </w:p>
    <w:p w14:paraId="737F232F" w14:textId="77777777" w:rsidR="003045FA" w:rsidRPr="00573599" w:rsidRDefault="00000000" w:rsidP="008A7F3F">
      <w:pPr>
        <w:pStyle w:val="Ttulo2"/>
        <w:spacing w:line="480" w:lineRule="auto"/>
        <w:rPr>
          <w:rFonts w:ascii="Arial" w:hAnsi="Arial" w:cs="Arial"/>
          <w:color w:val="000000" w:themeColor="text1"/>
          <w:sz w:val="24"/>
          <w:szCs w:val="24"/>
        </w:rPr>
      </w:pPr>
      <w:bookmarkStart w:id="65" w:name="_Toc243393503"/>
      <w:r w:rsidRPr="00573599">
        <w:rPr>
          <w:rFonts w:ascii="Arial" w:hAnsi="Arial" w:cs="Arial"/>
          <w:color w:val="000000" w:themeColor="text1"/>
          <w:sz w:val="24"/>
          <w:szCs w:val="24"/>
        </w:rPr>
        <w:t>7.4. Rendimiento</w:t>
      </w:r>
      <w:bookmarkEnd w:id="65"/>
    </w:p>
    <w:p w14:paraId="6F75B157" w14:textId="77777777" w:rsidR="003045FA" w:rsidRPr="00EB0F3C" w:rsidRDefault="00000000" w:rsidP="008A7F3F">
      <w:pPr>
        <w:spacing w:after="60" w:line="480" w:lineRule="auto"/>
        <w:rPr>
          <w:rFonts w:cs="Arial"/>
          <w:szCs w:val="24"/>
        </w:rPr>
      </w:pPr>
      <w:r w:rsidRPr="00EB0F3C">
        <w:rPr>
          <w:rFonts w:cs="Arial"/>
          <w:szCs w:val="24"/>
        </w:rPr>
        <w:t>Las indicaciones del curso solicitan informar resultados de rendimiento, como FPS o tiempo de ejecución. Para este editor, se puede medir si la escena permanece fluida mientras se arrastran varios objetos y registrar el número aproximado de elementos utilizados en la prueba. Si no se realiza una medición formal, no se debe inventar un valor de FPS.</w:t>
      </w:r>
    </w:p>
    <w:p w14:paraId="11214CC5" w14:textId="77777777" w:rsidR="003045FA" w:rsidRPr="00573599" w:rsidRDefault="00000000" w:rsidP="008A7F3F">
      <w:pPr>
        <w:pStyle w:val="Ttulo2"/>
        <w:spacing w:line="480" w:lineRule="auto"/>
        <w:rPr>
          <w:rFonts w:ascii="Arial" w:hAnsi="Arial" w:cs="Arial"/>
          <w:color w:val="000000" w:themeColor="text1"/>
          <w:sz w:val="24"/>
          <w:szCs w:val="24"/>
        </w:rPr>
      </w:pPr>
      <w:bookmarkStart w:id="66" w:name="_Toc243393504"/>
      <w:r w:rsidRPr="00573599">
        <w:rPr>
          <w:rFonts w:ascii="Arial" w:hAnsi="Arial" w:cs="Arial"/>
          <w:color w:val="000000" w:themeColor="text1"/>
          <w:sz w:val="24"/>
          <w:szCs w:val="24"/>
        </w:rPr>
        <w:t>7.5. Errores posibles</w:t>
      </w:r>
      <w:bookmarkEnd w:id="66"/>
    </w:p>
    <w:p w14:paraId="458AE647" w14:textId="77777777" w:rsidR="003045FA" w:rsidRPr="00EB0F3C" w:rsidRDefault="00000000" w:rsidP="008A7F3F">
      <w:pPr>
        <w:pStyle w:val="Listaconvietas"/>
        <w:spacing w:line="480" w:lineRule="auto"/>
        <w:rPr>
          <w:rFonts w:cs="Arial"/>
          <w:szCs w:val="24"/>
        </w:rPr>
      </w:pPr>
      <w:r w:rsidRPr="00EB0F3C">
        <w:rPr>
          <w:rFonts w:cs="Arial"/>
          <w:szCs w:val="24"/>
        </w:rPr>
        <w:t>El clic no selecciona el objeto correcto cuando dos elementos se superponen.</w:t>
      </w:r>
    </w:p>
    <w:p w14:paraId="7CB0FAEB" w14:textId="77777777" w:rsidR="003045FA" w:rsidRPr="00EB0F3C" w:rsidRDefault="00000000" w:rsidP="008A7F3F">
      <w:pPr>
        <w:pStyle w:val="Listaconvietas"/>
        <w:spacing w:line="480" w:lineRule="auto"/>
        <w:rPr>
          <w:rFonts w:cs="Arial"/>
          <w:szCs w:val="24"/>
        </w:rPr>
      </w:pPr>
      <w:r w:rsidRPr="00EB0F3C">
        <w:rPr>
          <w:rFonts w:cs="Arial"/>
          <w:szCs w:val="24"/>
        </w:rPr>
        <w:t>El objeto salta al moverlo por una conversión incorrecta de coordenadas.</w:t>
      </w:r>
    </w:p>
    <w:p w14:paraId="2C97145D" w14:textId="77777777" w:rsidR="003045FA" w:rsidRPr="00EB0F3C" w:rsidRDefault="00000000" w:rsidP="008A7F3F">
      <w:pPr>
        <w:pStyle w:val="Listaconvietas"/>
        <w:spacing w:line="480" w:lineRule="auto"/>
        <w:rPr>
          <w:rFonts w:cs="Arial"/>
          <w:szCs w:val="24"/>
        </w:rPr>
      </w:pPr>
      <w:r w:rsidRPr="00EB0F3C">
        <w:rPr>
          <w:rFonts w:cs="Arial"/>
          <w:szCs w:val="24"/>
        </w:rPr>
        <w:t>El zoom desplaza el plano de forma inesperada.</w:t>
      </w:r>
    </w:p>
    <w:p w14:paraId="3AF50B87" w14:textId="77777777" w:rsidR="003045FA" w:rsidRPr="00EB0F3C" w:rsidRDefault="00000000" w:rsidP="008A7F3F">
      <w:pPr>
        <w:pStyle w:val="Listaconvietas"/>
        <w:spacing w:line="480" w:lineRule="auto"/>
        <w:rPr>
          <w:rFonts w:cs="Arial"/>
          <w:szCs w:val="24"/>
        </w:rPr>
      </w:pPr>
      <w:r w:rsidRPr="00EB0F3C">
        <w:rPr>
          <w:rFonts w:cs="Arial"/>
          <w:szCs w:val="24"/>
        </w:rPr>
        <w:t>El archivo JSON no conserva alguna propiedad.</w:t>
      </w:r>
    </w:p>
    <w:p w14:paraId="65C8086A" w14:textId="77777777" w:rsidR="003045FA" w:rsidRPr="00EB0F3C" w:rsidRDefault="00000000" w:rsidP="008A7F3F">
      <w:pPr>
        <w:pStyle w:val="Listaconvietas"/>
        <w:spacing w:line="480" w:lineRule="auto"/>
        <w:rPr>
          <w:rFonts w:cs="Arial"/>
          <w:szCs w:val="24"/>
        </w:rPr>
      </w:pPr>
      <w:r w:rsidRPr="00EB0F3C">
        <w:rPr>
          <w:rFonts w:cs="Arial"/>
          <w:szCs w:val="24"/>
        </w:rPr>
        <w:lastRenderedPageBreak/>
        <w:t>La exportación PNG omite objetos o incluye una vista incompleta.</w:t>
      </w:r>
    </w:p>
    <w:p w14:paraId="45F7CA8F" w14:textId="77777777" w:rsidR="003045FA" w:rsidRPr="00EB0F3C" w:rsidRDefault="00000000" w:rsidP="008A7F3F">
      <w:pPr>
        <w:pStyle w:val="Listaconvietas"/>
        <w:spacing w:line="480" w:lineRule="auto"/>
        <w:rPr>
          <w:rFonts w:cs="Arial"/>
          <w:szCs w:val="24"/>
        </w:rPr>
      </w:pPr>
      <w:r w:rsidRPr="00EB0F3C">
        <w:rPr>
          <w:rFonts w:cs="Arial"/>
          <w:szCs w:val="24"/>
        </w:rPr>
        <w:t>Los puntos de control no se distinguen claramente del resto del objeto.</w:t>
      </w:r>
    </w:p>
    <w:p w14:paraId="4E22BA0C" w14:textId="77777777" w:rsidR="003045FA" w:rsidRPr="00573599" w:rsidRDefault="00000000" w:rsidP="008A7F3F">
      <w:pPr>
        <w:pStyle w:val="Ttulo2"/>
        <w:spacing w:line="480" w:lineRule="auto"/>
        <w:rPr>
          <w:rFonts w:ascii="Arial" w:hAnsi="Arial" w:cs="Arial"/>
          <w:color w:val="000000" w:themeColor="text1"/>
          <w:sz w:val="24"/>
          <w:szCs w:val="24"/>
        </w:rPr>
      </w:pPr>
      <w:bookmarkStart w:id="67" w:name="_Toc243393505"/>
      <w:r w:rsidRPr="00573599">
        <w:rPr>
          <w:rFonts w:ascii="Arial" w:hAnsi="Arial" w:cs="Arial"/>
          <w:color w:val="000000" w:themeColor="text1"/>
          <w:sz w:val="24"/>
          <w:szCs w:val="24"/>
        </w:rPr>
        <w:t>7.6. Limitaciones conocidas</w:t>
      </w:r>
      <w:bookmarkEnd w:id="67"/>
    </w:p>
    <w:p w14:paraId="25483FFE" w14:textId="77777777" w:rsidR="003045FA" w:rsidRPr="00EB0F3C" w:rsidRDefault="00000000" w:rsidP="008A7F3F">
      <w:pPr>
        <w:spacing w:after="60" w:line="480" w:lineRule="auto"/>
        <w:rPr>
          <w:rFonts w:cs="Arial"/>
          <w:szCs w:val="24"/>
        </w:rPr>
      </w:pPr>
      <w:r w:rsidRPr="00EB0F3C">
        <w:rPr>
          <w:rFonts w:cs="Arial"/>
          <w:szCs w:val="24"/>
        </w:rPr>
        <w:t>La principal limitación documental es que las pruebas aún deben realizarse y registrarse. Además, la interfaz está orientada a planos comerciales, mientras que el tema académico habla de un editor vectorial simple con puntos de control. El equipo debe alinear el producto con el tema, especialmente si el docente espera curvas o edición directa de puntos.</w:t>
      </w:r>
    </w:p>
    <w:p w14:paraId="5FCBC0BF" w14:textId="77777777" w:rsidR="003045FA" w:rsidRPr="00573599" w:rsidRDefault="00000000" w:rsidP="008A7F3F">
      <w:pPr>
        <w:pStyle w:val="Ttulo2"/>
        <w:spacing w:line="480" w:lineRule="auto"/>
        <w:rPr>
          <w:rFonts w:ascii="Arial" w:hAnsi="Arial" w:cs="Arial"/>
          <w:color w:val="000000" w:themeColor="text1"/>
          <w:sz w:val="24"/>
          <w:szCs w:val="24"/>
        </w:rPr>
      </w:pPr>
      <w:bookmarkStart w:id="68" w:name="_Toc243393506"/>
      <w:r w:rsidRPr="00573599">
        <w:rPr>
          <w:rFonts w:ascii="Arial" w:hAnsi="Arial" w:cs="Arial"/>
          <w:color w:val="000000" w:themeColor="text1"/>
          <w:sz w:val="24"/>
          <w:szCs w:val="24"/>
        </w:rPr>
        <w:t>7.7. Criterio para considerar una función terminada</w:t>
      </w:r>
      <w:bookmarkEnd w:id="68"/>
    </w:p>
    <w:p w14:paraId="26AE588C" w14:textId="77777777" w:rsidR="003045FA" w:rsidRPr="00EB0F3C" w:rsidRDefault="00000000" w:rsidP="008A7F3F">
      <w:pPr>
        <w:spacing w:after="60" w:line="480" w:lineRule="auto"/>
        <w:rPr>
          <w:rFonts w:cs="Arial"/>
          <w:szCs w:val="24"/>
        </w:rPr>
      </w:pPr>
      <w:r w:rsidRPr="00EB0F3C">
        <w:rPr>
          <w:rFonts w:cs="Arial"/>
          <w:szCs w:val="24"/>
        </w:rPr>
        <w:t>Una función puede considerarse terminada cuando se ejecuta sin errores, cumple el resultado esperado, conserva los datos relevantes del objeto y cuenta con una evidencia que permita demostrarlo. La presencia de un botón por sí sola no garantiza que la función esté implementada correctamente.</w:t>
      </w:r>
    </w:p>
    <w:p w14:paraId="0987C1B0" w14:textId="77777777" w:rsidR="003045FA" w:rsidRPr="00573599" w:rsidRDefault="00000000" w:rsidP="008A7F3F">
      <w:pPr>
        <w:pStyle w:val="Ttulo1"/>
        <w:spacing w:line="480" w:lineRule="auto"/>
        <w:rPr>
          <w:rFonts w:ascii="Arial" w:hAnsi="Arial" w:cs="Arial"/>
          <w:color w:val="000000" w:themeColor="text1"/>
          <w:sz w:val="24"/>
          <w:szCs w:val="24"/>
        </w:rPr>
      </w:pPr>
      <w:bookmarkStart w:id="69" w:name="_Toc243393507"/>
      <w:r w:rsidRPr="00573599">
        <w:rPr>
          <w:rFonts w:ascii="Arial" w:hAnsi="Arial" w:cs="Arial"/>
          <w:color w:val="000000" w:themeColor="text1"/>
          <w:sz w:val="24"/>
          <w:szCs w:val="24"/>
        </w:rPr>
        <w:t>8. COMPONENTE DE RESPONSABILIDAD SOCIAL UNIVERSITARIA (RSU)</w:t>
      </w:r>
      <w:bookmarkEnd w:id="69"/>
    </w:p>
    <w:p w14:paraId="381E33B6" w14:textId="77777777" w:rsidR="003045FA" w:rsidRPr="00573599" w:rsidRDefault="00000000" w:rsidP="008A7F3F">
      <w:pPr>
        <w:pStyle w:val="Ttulo2"/>
        <w:spacing w:line="480" w:lineRule="auto"/>
        <w:rPr>
          <w:rFonts w:ascii="Arial" w:hAnsi="Arial" w:cs="Arial"/>
          <w:color w:val="000000" w:themeColor="text1"/>
          <w:sz w:val="24"/>
          <w:szCs w:val="24"/>
        </w:rPr>
      </w:pPr>
      <w:bookmarkStart w:id="70" w:name="_Toc243393508"/>
      <w:r w:rsidRPr="00573599">
        <w:rPr>
          <w:rFonts w:ascii="Arial" w:hAnsi="Arial" w:cs="Arial"/>
          <w:color w:val="000000" w:themeColor="text1"/>
          <w:sz w:val="24"/>
          <w:szCs w:val="24"/>
        </w:rPr>
        <w:t>8.1. Beneficiario propuesto</w:t>
      </w:r>
      <w:bookmarkEnd w:id="70"/>
    </w:p>
    <w:p w14:paraId="79B29E7C" w14:textId="4AB3883D" w:rsidR="003045FA" w:rsidRPr="00EB0F3C" w:rsidRDefault="00000000" w:rsidP="008A7F3F">
      <w:pPr>
        <w:spacing w:after="60" w:line="480" w:lineRule="auto"/>
        <w:rPr>
          <w:rFonts w:cs="Arial"/>
          <w:szCs w:val="24"/>
        </w:rPr>
      </w:pPr>
      <w:r w:rsidRPr="00EB0F3C">
        <w:rPr>
          <w:rFonts w:cs="Arial"/>
          <w:szCs w:val="24"/>
        </w:rPr>
        <w:t xml:space="preserve">El beneficiario sugerido para este proyecto son emprendedores locales que administran tiendas pequeñas o negocios de </w:t>
      </w:r>
      <w:proofErr w:type="spellStart"/>
      <w:r w:rsidRPr="00EB0F3C">
        <w:rPr>
          <w:rFonts w:cs="Arial"/>
          <w:szCs w:val="24"/>
        </w:rPr>
        <w:t>atención</w:t>
      </w:r>
      <w:proofErr w:type="spellEnd"/>
      <w:r w:rsidRPr="00EB0F3C">
        <w:rPr>
          <w:rFonts w:cs="Arial"/>
          <w:szCs w:val="24"/>
        </w:rPr>
        <w:t xml:space="preserve"> al </w:t>
      </w:r>
      <w:proofErr w:type="spellStart"/>
      <w:r w:rsidRPr="00EB0F3C">
        <w:rPr>
          <w:rFonts w:cs="Arial"/>
          <w:szCs w:val="24"/>
        </w:rPr>
        <w:t>público</w:t>
      </w:r>
      <w:proofErr w:type="spellEnd"/>
      <w:r w:rsidR="00F95864">
        <w:rPr>
          <w:rFonts w:cs="Arial"/>
          <w:szCs w:val="24"/>
        </w:rPr>
        <w:t xml:space="preserve"> (</w:t>
      </w:r>
      <w:proofErr w:type="spellStart"/>
      <w:r w:rsidR="00F95864">
        <w:rPr>
          <w:rFonts w:cs="Arial"/>
          <w:szCs w:val="24"/>
        </w:rPr>
        <w:t>en</w:t>
      </w:r>
      <w:proofErr w:type="spellEnd"/>
      <w:r w:rsidR="00F95864">
        <w:rPr>
          <w:rFonts w:cs="Arial"/>
          <w:szCs w:val="24"/>
        </w:rPr>
        <w:t xml:space="preserve"> </w:t>
      </w:r>
      <w:proofErr w:type="spellStart"/>
      <w:r w:rsidR="00F95864">
        <w:rPr>
          <w:rFonts w:cs="Arial"/>
          <w:szCs w:val="24"/>
        </w:rPr>
        <w:t>este</w:t>
      </w:r>
      <w:proofErr w:type="spellEnd"/>
      <w:r w:rsidR="00F95864">
        <w:rPr>
          <w:rFonts w:cs="Arial"/>
          <w:szCs w:val="24"/>
        </w:rPr>
        <w:t xml:space="preserve"> </w:t>
      </w:r>
      <w:proofErr w:type="spellStart"/>
      <w:r w:rsidR="00F95864">
        <w:rPr>
          <w:rFonts w:cs="Arial"/>
          <w:szCs w:val="24"/>
        </w:rPr>
        <w:t>caso</w:t>
      </w:r>
      <w:proofErr w:type="spellEnd"/>
      <w:r w:rsidR="00F95864">
        <w:rPr>
          <w:rFonts w:cs="Arial"/>
          <w:szCs w:val="24"/>
        </w:rPr>
        <w:t xml:space="preserve"> a un local </w:t>
      </w:r>
      <w:proofErr w:type="spellStart"/>
      <w:r w:rsidR="00F95864">
        <w:rPr>
          <w:rFonts w:cs="Arial"/>
          <w:szCs w:val="24"/>
        </w:rPr>
        <w:t>que</w:t>
      </w:r>
      <w:proofErr w:type="spellEnd"/>
      <w:r w:rsidR="00F95864">
        <w:rPr>
          <w:rFonts w:cs="Arial"/>
          <w:szCs w:val="24"/>
        </w:rPr>
        <w:t xml:space="preserve"> </w:t>
      </w:r>
      <w:proofErr w:type="spellStart"/>
      <w:r w:rsidR="00F95864">
        <w:rPr>
          <w:rFonts w:cs="Arial"/>
          <w:szCs w:val="24"/>
        </w:rPr>
        <w:t>vende</w:t>
      </w:r>
      <w:proofErr w:type="spellEnd"/>
      <w:r w:rsidR="00F95864">
        <w:rPr>
          <w:rFonts w:cs="Arial"/>
          <w:szCs w:val="24"/>
        </w:rPr>
        <w:t xml:space="preserve"> </w:t>
      </w:r>
      <w:proofErr w:type="spellStart"/>
      <w:r w:rsidR="00F95864">
        <w:rPr>
          <w:rFonts w:cs="Arial"/>
          <w:szCs w:val="24"/>
        </w:rPr>
        <w:t>celulares</w:t>
      </w:r>
      <w:proofErr w:type="spellEnd"/>
      <w:r w:rsidR="00F95864">
        <w:rPr>
          <w:rFonts w:cs="Arial"/>
          <w:szCs w:val="24"/>
        </w:rPr>
        <w:t xml:space="preserve"> y a </w:t>
      </w:r>
      <w:proofErr w:type="spellStart"/>
      <w:r w:rsidR="00F95864">
        <w:rPr>
          <w:rFonts w:cs="Arial"/>
          <w:szCs w:val="24"/>
        </w:rPr>
        <w:t>una</w:t>
      </w:r>
      <w:proofErr w:type="spellEnd"/>
      <w:r w:rsidR="00F95864">
        <w:rPr>
          <w:rFonts w:cs="Arial"/>
          <w:szCs w:val="24"/>
        </w:rPr>
        <w:t xml:space="preserve"> </w:t>
      </w:r>
      <w:proofErr w:type="spellStart"/>
      <w:r w:rsidR="00F95864">
        <w:rPr>
          <w:rFonts w:cs="Arial"/>
          <w:szCs w:val="24"/>
        </w:rPr>
        <w:t>joyeria</w:t>
      </w:r>
      <w:proofErr w:type="spellEnd"/>
      <w:r w:rsidR="00F95864">
        <w:rPr>
          <w:rFonts w:cs="Arial"/>
          <w:szCs w:val="24"/>
        </w:rPr>
        <w:t>)</w:t>
      </w:r>
      <w:r w:rsidRPr="00EB0F3C">
        <w:rPr>
          <w:rFonts w:cs="Arial"/>
          <w:szCs w:val="24"/>
        </w:rPr>
        <w:t xml:space="preserve">. </w:t>
      </w:r>
    </w:p>
    <w:p w14:paraId="78FA68A7" w14:textId="5FE82200" w:rsidR="003045FA" w:rsidRDefault="00000000" w:rsidP="008A7F3F">
      <w:pPr>
        <w:pStyle w:val="Ttulo2"/>
        <w:spacing w:line="480" w:lineRule="auto"/>
        <w:rPr>
          <w:rFonts w:ascii="Arial" w:hAnsi="Arial" w:cs="Arial"/>
          <w:color w:val="000000" w:themeColor="text1"/>
          <w:sz w:val="24"/>
          <w:szCs w:val="24"/>
        </w:rPr>
      </w:pPr>
      <w:bookmarkStart w:id="71" w:name="_Toc243393510"/>
      <w:r w:rsidRPr="00573599">
        <w:rPr>
          <w:rFonts w:ascii="Arial" w:hAnsi="Arial" w:cs="Arial"/>
          <w:color w:val="000000" w:themeColor="text1"/>
          <w:sz w:val="24"/>
          <w:szCs w:val="24"/>
        </w:rPr>
        <w:lastRenderedPageBreak/>
        <w:t>8.</w:t>
      </w:r>
      <w:r w:rsidR="00F95864">
        <w:rPr>
          <w:rFonts w:ascii="Arial" w:hAnsi="Arial" w:cs="Arial"/>
          <w:color w:val="000000" w:themeColor="text1"/>
          <w:sz w:val="24"/>
          <w:szCs w:val="24"/>
        </w:rPr>
        <w:t>2</w:t>
      </w:r>
      <w:r w:rsidRPr="00573599">
        <w:rPr>
          <w:rFonts w:ascii="Arial" w:hAnsi="Arial" w:cs="Arial"/>
          <w:color w:val="000000" w:themeColor="text1"/>
          <w:sz w:val="24"/>
          <w:szCs w:val="24"/>
        </w:rPr>
        <w:t xml:space="preserve">. </w:t>
      </w:r>
      <w:proofErr w:type="spellStart"/>
      <w:r w:rsidRPr="00573599">
        <w:rPr>
          <w:rFonts w:ascii="Arial" w:hAnsi="Arial" w:cs="Arial"/>
          <w:color w:val="000000" w:themeColor="text1"/>
          <w:sz w:val="24"/>
          <w:szCs w:val="24"/>
        </w:rPr>
        <w:t>Evidencias</w:t>
      </w:r>
      <w:proofErr w:type="spellEnd"/>
      <w:r w:rsidRPr="00573599">
        <w:rPr>
          <w:rFonts w:ascii="Arial" w:hAnsi="Arial" w:cs="Arial"/>
          <w:color w:val="000000" w:themeColor="text1"/>
          <w:sz w:val="24"/>
          <w:szCs w:val="24"/>
        </w:rPr>
        <w:t xml:space="preserve"> </w:t>
      </w:r>
      <w:proofErr w:type="spellStart"/>
      <w:r w:rsidRPr="00573599">
        <w:rPr>
          <w:rFonts w:ascii="Arial" w:hAnsi="Arial" w:cs="Arial"/>
          <w:color w:val="000000" w:themeColor="text1"/>
          <w:sz w:val="24"/>
          <w:szCs w:val="24"/>
        </w:rPr>
        <w:t>requeridas</w:t>
      </w:r>
      <w:bookmarkEnd w:id="71"/>
      <w:proofErr w:type="spellEnd"/>
    </w:p>
    <w:p w14:paraId="0D811813" w14:textId="6FED99AD" w:rsidR="00F95864" w:rsidRDefault="00F95864" w:rsidP="00F95864">
      <w:pPr>
        <w:pStyle w:val="Descripcin"/>
        <w:keepNext/>
      </w:pPr>
      <w:proofErr w:type="spellStart"/>
      <w:r>
        <w:t>Figura</w:t>
      </w:r>
      <w:proofErr w:type="spellEnd"/>
      <w:r>
        <w:t xml:space="preserve"> </w:t>
      </w:r>
      <w:fldSimple w:instr=" SEQ Figura \* ARABIC ">
        <w:r>
          <w:rPr>
            <w:noProof/>
          </w:rPr>
          <w:t>1</w:t>
        </w:r>
      </w:fldSimple>
      <w:r>
        <w:t xml:space="preserve"> Local de </w:t>
      </w:r>
      <w:proofErr w:type="spellStart"/>
      <w:r>
        <w:t>celulares</w:t>
      </w:r>
      <w:proofErr w:type="spellEnd"/>
      <w:r>
        <w:t xml:space="preserve"> </w:t>
      </w:r>
      <w:proofErr w:type="spellStart"/>
      <w:r>
        <w:t>por</w:t>
      </w:r>
      <w:proofErr w:type="spellEnd"/>
      <w:r>
        <w:t xml:space="preserve"> </w:t>
      </w:r>
      <w:proofErr w:type="spellStart"/>
      <w:r>
        <w:t>dentro</w:t>
      </w:r>
      <w:proofErr w:type="spellEnd"/>
    </w:p>
    <w:p w14:paraId="52AE62DD" w14:textId="2CEEB24C" w:rsidR="00F95864" w:rsidRDefault="00F95864" w:rsidP="00F95864">
      <w:r>
        <w:rPr>
          <w:noProof/>
        </w:rPr>
        <w:drawing>
          <wp:inline distT="0" distB="0" distL="0" distR="0" wp14:anchorId="5C3AE559" wp14:editId="409D4C17">
            <wp:extent cx="5401945" cy="3152042"/>
            <wp:effectExtent l="0" t="0" r="8255" b="0"/>
            <wp:docPr id="2160721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1945" cy="3152042"/>
                    </a:xfrm>
                    <a:prstGeom prst="rect">
                      <a:avLst/>
                    </a:prstGeom>
                    <a:noFill/>
                  </pic:spPr>
                </pic:pic>
              </a:graphicData>
            </a:graphic>
          </wp:inline>
        </w:drawing>
      </w:r>
    </w:p>
    <w:p w14:paraId="3B9CC795" w14:textId="4A8C7368" w:rsidR="00F95864" w:rsidRDefault="00F95864" w:rsidP="00F95864">
      <w:proofErr w:type="spellStart"/>
      <w:r>
        <w:t>Nota</w:t>
      </w:r>
      <w:proofErr w:type="spellEnd"/>
      <w:r>
        <w:t xml:space="preserve">: imagen </w:t>
      </w:r>
      <w:proofErr w:type="spellStart"/>
      <w:r>
        <w:t>tomada</w:t>
      </w:r>
      <w:proofErr w:type="spellEnd"/>
      <w:r>
        <w:t xml:space="preserve"> </w:t>
      </w:r>
      <w:proofErr w:type="spellStart"/>
      <w:r>
        <w:t>por</w:t>
      </w:r>
      <w:proofErr w:type="spellEnd"/>
      <w:r>
        <w:t xml:space="preserve"> el </w:t>
      </w:r>
      <w:proofErr w:type="spellStart"/>
      <w:r>
        <w:t>grupo</w:t>
      </w:r>
      <w:proofErr w:type="spellEnd"/>
      <w:r>
        <w:t xml:space="preserve"> al local de </w:t>
      </w:r>
      <w:proofErr w:type="spellStart"/>
      <w:r>
        <w:t>celulares</w:t>
      </w:r>
      <w:proofErr w:type="spellEnd"/>
    </w:p>
    <w:p w14:paraId="7471C3EC" w14:textId="7EEC7B5B" w:rsidR="00F95864" w:rsidRDefault="00F95864" w:rsidP="00F95864">
      <w:pPr>
        <w:pStyle w:val="Descripcin"/>
        <w:keepNext/>
      </w:pPr>
      <w:proofErr w:type="spellStart"/>
      <w:r>
        <w:t>Figura</w:t>
      </w:r>
      <w:proofErr w:type="spellEnd"/>
      <w:r>
        <w:t xml:space="preserve"> </w:t>
      </w:r>
      <w:fldSimple w:instr=" SEQ Figura \* ARABIC ">
        <w:r>
          <w:rPr>
            <w:noProof/>
          </w:rPr>
          <w:t>2</w:t>
        </w:r>
      </w:fldSimple>
      <w:r>
        <w:t xml:space="preserve"> </w:t>
      </w:r>
      <w:r w:rsidRPr="00D95270">
        <w:t xml:space="preserve">Local de </w:t>
      </w:r>
      <w:proofErr w:type="spellStart"/>
      <w:r w:rsidRPr="00D95270">
        <w:t>celulares</w:t>
      </w:r>
      <w:proofErr w:type="spellEnd"/>
      <w:r w:rsidRPr="00D95270">
        <w:t xml:space="preserve"> </w:t>
      </w:r>
      <w:proofErr w:type="spellStart"/>
      <w:r w:rsidRPr="00D95270">
        <w:t>por</w:t>
      </w:r>
      <w:proofErr w:type="spellEnd"/>
      <w:r w:rsidRPr="00D95270">
        <w:t xml:space="preserve"> </w:t>
      </w:r>
      <w:proofErr w:type="spellStart"/>
      <w:r w:rsidRPr="00D95270">
        <w:t>afuera</w:t>
      </w:r>
      <w:proofErr w:type="spellEnd"/>
    </w:p>
    <w:p w14:paraId="353F8AFE" w14:textId="297DBF1B" w:rsidR="00F95864" w:rsidRDefault="00F95864" w:rsidP="00F95864">
      <w:r>
        <w:rPr>
          <w:noProof/>
        </w:rPr>
        <w:drawing>
          <wp:inline distT="0" distB="0" distL="0" distR="0" wp14:anchorId="581939F6" wp14:editId="692BEE1C">
            <wp:extent cx="5401945" cy="3324822"/>
            <wp:effectExtent l="0" t="0" r="8255" b="9525"/>
            <wp:docPr id="17500013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1945" cy="3324822"/>
                    </a:xfrm>
                    <a:prstGeom prst="rect">
                      <a:avLst/>
                    </a:prstGeom>
                    <a:noFill/>
                  </pic:spPr>
                </pic:pic>
              </a:graphicData>
            </a:graphic>
          </wp:inline>
        </w:drawing>
      </w:r>
    </w:p>
    <w:p w14:paraId="6547CC75" w14:textId="2E5FA246" w:rsidR="00F95864" w:rsidRDefault="00F95864" w:rsidP="00F95864">
      <w:r>
        <w:t xml:space="preserve">Nota: imagen </w:t>
      </w:r>
      <w:proofErr w:type="spellStart"/>
      <w:r>
        <w:t>tomada</w:t>
      </w:r>
      <w:proofErr w:type="spellEnd"/>
      <w:r>
        <w:t xml:space="preserve"> </w:t>
      </w:r>
      <w:proofErr w:type="spellStart"/>
      <w:r>
        <w:t>por</w:t>
      </w:r>
      <w:proofErr w:type="spellEnd"/>
      <w:r>
        <w:t xml:space="preserve"> el </w:t>
      </w:r>
      <w:proofErr w:type="spellStart"/>
      <w:r>
        <w:t>grupo</w:t>
      </w:r>
      <w:proofErr w:type="spellEnd"/>
      <w:r>
        <w:t xml:space="preserve"> al local de </w:t>
      </w:r>
      <w:proofErr w:type="spellStart"/>
      <w:r>
        <w:t>celulares</w:t>
      </w:r>
      <w:proofErr w:type="spellEnd"/>
    </w:p>
    <w:p w14:paraId="4934EC5F" w14:textId="77777777" w:rsidR="00F95864" w:rsidRDefault="00F95864" w:rsidP="00F95864"/>
    <w:p w14:paraId="18C54677" w14:textId="77777777" w:rsidR="00F95864" w:rsidRDefault="00F95864" w:rsidP="00F95864"/>
    <w:p w14:paraId="5331C3C0" w14:textId="2FD00A65" w:rsidR="00F95864" w:rsidRDefault="00F95864" w:rsidP="00F95864">
      <w:pPr>
        <w:pStyle w:val="Descripcin"/>
        <w:keepNext/>
      </w:pPr>
      <w:proofErr w:type="spellStart"/>
      <w:r>
        <w:lastRenderedPageBreak/>
        <w:t>Figura</w:t>
      </w:r>
      <w:proofErr w:type="spellEnd"/>
      <w:r>
        <w:t xml:space="preserve"> </w:t>
      </w:r>
      <w:fldSimple w:instr=" SEQ Figura \* ARABIC ">
        <w:r>
          <w:rPr>
            <w:noProof/>
          </w:rPr>
          <w:t>3</w:t>
        </w:r>
      </w:fldSimple>
      <w:r>
        <w:t xml:space="preserve"> Local de la </w:t>
      </w:r>
      <w:proofErr w:type="spellStart"/>
      <w:r>
        <w:t>joyeria</w:t>
      </w:r>
      <w:proofErr w:type="spellEnd"/>
    </w:p>
    <w:p w14:paraId="53038141" w14:textId="3A58998A" w:rsidR="00F95864" w:rsidRDefault="00F95864" w:rsidP="00F95864">
      <w:r>
        <w:rPr>
          <w:noProof/>
        </w:rPr>
        <w:drawing>
          <wp:inline distT="0" distB="0" distL="0" distR="0" wp14:anchorId="264F8A15" wp14:editId="0B7A006C">
            <wp:extent cx="4159250" cy="3025775"/>
            <wp:effectExtent l="0" t="0" r="0" b="3175"/>
            <wp:docPr id="10443599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9250" cy="3025775"/>
                    </a:xfrm>
                    <a:prstGeom prst="rect">
                      <a:avLst/>
                    </a:prstGeom>
                    <a:noFill/>
                  </pic:spPr>
                </pic:pic>
              </a:graphicData>
            </a:graphic>
          </wp:inline>
        </w:drawing>
      </w:r>
    </w:p>
    <w:p w14:paraId="790D6678" w14:textId="5FEA5942" w:rsidR="00F95864" w:rsidRDefault="00F95864" w:rsidP="00F95864">
      <w:r>
        <w:t xml:space="preserve">Nota: imagen </w:t>
      </w:r>
      <w:proofErr w:type="spellStart"/>
      <w:r>
        <w:t>tomada</w:t>
      </w:r>
      <w:proofErr w:type="spellEnd"/>
      <w:r>
        <w:t xml:space="preserve"> </w:t>
      </w:r>
      <w:proofErr w:type="spellStart"/>
      <w:r>
        <w:t>por</w:t>
      </w:r>
      <w:proofErr w:type="spellEnd"/>
      <w:r>
        <w:t xml:space="preserve"> el </w:t>
      </w:r>
      <w:proofErr w:type="spellStart"/>
      <w:r>
        <w:t>grupo</w:t>
      </w:r>
      <w:proofErr w:type="spellEnd"/>
      <w:r>
        <w:t xml:space="preserve"> al local de la </w:t>
      </w:r>
      <w:proofErr w:type="spellStart"/>
      <w:r>
        <w:t>joyeria</w:t>
      </w:r>
      <w:proofErr w:type="spellEnd"/>
    </w:p>
    <w:p w14:paraId="02F3B543" w14:textId="57F2F705" w:rsidR="00F95864" w:rsidRDefault="00F95864" w:rsidP="00F95864">
      <w:pPr>
        <w:pStyle w:val="Descripcin"/>
        <w:keepNext/>
      </w:pPr>
      <w:proofErr w:type="spellStart"/>
      <w:r>
        <w:t>Figura</w:t>
      </w:r>
      <w:proofErr w:type="spellEnd"/>
      <w:r>
        <w:t xml:space="preserve"> </w:t>
      </w:r>
      <w:fldSimple w:instr=" SEQ Figura \* ARABIC ">
        <w:r>
          <w:rPr>
            <w:noProof/>
          </w:rPr>
          <w:t>4</w:t>
        </w:r>
      </w:fldSimple>
      <w:r>
        <w:t xml:space="preserve"> Grafica 2D del local de </w:t>
      </w:r>
      <w:proofErr w:type="spellStart"/>
      <w:r>
        <w:t>celulares</w:t>
      </w:r>
      <w:proofErr w:type="spellEnd"/>
    </w:p>
    <w:p w14:paraId="0C9C08D1" w14:textId="20BA8502" w:rsidR="00F95864" w:rsidRDefault="00F95864" w:rsidP="00F95864">
      <w:r>
        <w:rPr>
          <w:noProof/>
        </w:rPr>
        <w:drawing>
          <wp:inline distT="0" distB="0" distL="0" distR="0" wp14:anchorId="5A1FADC5" wp14:editId="2D6A083A">
            <wp:extent cx="3937000" cy="3759200"/>
            <wp:effectExtent l="0" t="0" r="6350" b="0"/>
            <wp:docPr id="20929849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7000" cy="3759200"/>
                    </a:xfrm>
                    <a:prstGeom prst="rect">
                      <a:avLst/>
                    </a:prstGeom>
                    <a:noFill/>
                  </pic:spPr>
                </pic:pic>
              </a:graphicData>
            </a:graphic>
          </wp:inline>
        </w:drawing>
      </w:r>
    </w:p>
    <w:p w14:paraId="744A4AB0" w14:textId="52985D11" w:rsidR="00F95864" w:rsidRDefault="00F95864" w:rsidP="00F95864">
      <w:proofErr w:type="spellStart"/>
      <w:r>
        <w:t>Nota</w:t>
      </w:r>
      <w:proofErr w:type="spellEnd"/>
      <w:r>
        <w:t xml:space="preserve">: </w:t>
      </w:r>
      <w:proofErr w:type="spellStart"/>
      <w:r>
        <w:t>grafica</w:t>
      </w:r>
      <w:proofErr w:type="spellEnd"/>
      <w:r>
        <w:t xml:space="preserve"> </w:t>
      </w:r>
      <w:proofErr w:type="spellStart"/>
      <w:r>
        <w:t>hecha</w:t>
      </w:r>
      <w:proofErr w:type="spellEnd"/>
      <w:r>
        <w:t xml:space="preserve"> </w:t>
      </w:r>
      <w:proofErr w:type="spellStart"/>
      <w:r>
        <w:t>por</w:t>
      </w:r>
      <w:proofErr w:type="spellEnd"/>
      <w:r>
        <w:t xml:space="preserve"> el </w:t>
      </w:r>
      <w:proofErr w:type="spellStart"/>
      <w:r>
        <w:t>grupo</w:t>
      </w:r>
      <w:proofErr w:type="spellEnd"/>
      <w:r>
        <w:t xml:space="preserve"> </w:t>
      </w:r>
      <w:proofErr w:type="spellStart"/>
      <w:r>
        <w:t>en</w:t>
      </w:r>
      <w:proofErr w:type="spellEnd"/>
      <w:r>
        <w:t xml:space="preserve"> el </w:t>
      </w:r>
      <w:proofErr w:type="spellStart"/>
      <w:r>
        <w:t>programa</w:t>
      </w:r>
      <w:proofErr w:type="spellEnd"/>
      <w:r>
        <w:t xml:space="preserve"> de </w:t>
      </w:r>
      <w:proofErr w:type="spellStart"/>
      <w:r>
        <w:t>FloorPlan</w:t>
      </w:r>
      <w:proofErr w:type="spellEnd"/>
      <w:r>
        <w:t xml:space="preserve"> Pro 2D del local de </w:t>
      </w:r>
      <w:proofErr w:type="spellStart"/>
      <w:r>
        <w:t>celulares</w:t>
      </w:r>
      <w:proofErr w:type="spellEnd"/>
    </w:p>
    <w:p w14:paraId="759455C6" w14:textId="77777777" w:rsidR="00F95864" w:rsidRDefault="00F95864" w:rsidP="00F95864"/>
    <w:p w14:paraId="69B112E9" w14:textId="508AC831" w:rsidR="00F95864" w:rsidRDefault="00F95864" w:rsidP="00F95864">
      <w:pPr>
        <w:pStyle w:val="Descripcin"/>
        <w:keepNext/>
      </w:pPr>
      <w:proofErr w:type="spellStart"/>
      <w:r>
        <w:lastRenderedPageBreak/>
        <w:t>Figura</w:t>
      </w:r>
      <w:proofErr w:type="spellEnd"/>
      <w:r>
        <w:t xml:space="preserve"> </w:t>
      </w:r>
      <w:fldSimple w:instr=" SEQ Figura \* ARABIC ">
        <w:r>
          <w:rPr>
            <w:noProof/>
          </w:rPr>
          <w:t>5</w:t>
        </w:r>
      </w:fldSimple>
      <w:r>
        <w:t xml:space="preserve"> Grafica 2D de la </w:t>
      </w:r>
      <w:proofErr w:type="spellStart"/>
      <w:r>
        <w:t>joyeria</w:t>
      </w:r>
      <w:proofErr w:type="spellEnd"/>
    </w:p>
    <w:p w14:paraId="0B4A0605" w14:textId="32DC60A1" w:rsidR="00F95864" w:rsidRDefault="00F95864" w:rsidP="00F95864">
      <w:r>
        <w:rPr>
          <w:noProof/>
        </w:rPr>
        <w:drawing>
          <wp:inline distT="0" distB="0" distL="0" distR="0" wp14:anchorId="1FBDF9A5" wp14:editId="29C68E64">
            <wp:extent cx="4279900" cy="3790950"/>
            <wp:effectExtent l="0" t="0" r="6350" b="0"/>
            <wp:docPr id="12165201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9900" cy="3790950"/>
                    </a:xfrm>
                    <a:prstGeom prst="rect">
                      <a:avLst/>
                    </a:prstGeom>
                    <a:noFill/>
                  </pic:spPr>
                </pic:pic>
              </a:graphicData>
            </a:graphic>
          </wp:inline>
        </w:drawing>
      </w:r>
    </w:p>
    <w:p w14:paraId="59E4CB52" w14:textId="41944F1A" w:rsidR="00F95864" w:rsidRPr="00F95864" w:rsidRDefault="00F95864" w:rsidP="00F95864">
      <w:r>
        <w:t xml:space="preserve">Nota: Grafica </w:t>
      </w:r>
      <w:proofErr w:type="spellStart"/>
      <w:r>
        <w:t>hecha</w:t>
      </w:r>
      <w:proofErr w:type="spellEnd"/>
      <w:r>
        <w:t xml:space="preserve"> </w:t>
      </w:r>
      <w:proofErr w:type="spellStart"/>
      <w:r>
        <w:t>por</w:t>
      </w:r>
      <w:proofErr w:type="spellEnd"/>
      <w:r>
        <w:t xml:space="preserve"> el </w:t>
      </w:r>
      <w:proofErr w:type="spellStart"/>
      <w:r>
        <w:t>grupo</w:t>
      </w:r>
      <w:proofErr w:type="spellEnd"/>
      <w:r>
        <w:t xml:space="preserve"> </w:t>
      </w:r>
      <w:proofErr w:type="spellStart"/>
      <w:r>
        <w:t>en</w:t>
      </w:r>
      <w:proofErr w:type="spellEnd"/>
      <w:r>
        <w:t xml:space="preserve"> el </w:t>
      </w:r>
      <w:proofErr w:type="spellStart"/>
      <w:r>
        <w:t>programa</w:t>
      </w:r>
      <w:proofErr w:type="spellEnd"/>
      <w:r>
        <w:t xml:space="preserve"> </w:t>
      </w:r>
      <w:proofErr w:type="spellStart"/>
      <w:r>
        <w:t>FloorPlan</w:t>
      </w:r>
      <w:proofErr w:type="spellEnd"/>
      <w:r>
        <w:t xml:space="preserve"> 2D de la </w:t>
      </w:r>
      <w:proofErr w:type="spellStart"/>
      <w:r>
        <w:t>joyeria</w:t>
      </w:r>
      <w:proofErr w:type="spellEnd"/>
    </w:p>
    <w:p w14:paraId="661C1A3E" w14:textId="6DB38918" w:rsidR="003045FA" w:rsidRDefault="00000000" w:rsidP="008A7F3F">
      <w:pPr>
        <w:pStyle w:val="Ttulo2"/>
        <w:spacing w:line="480" w:lineRule="auto"/>
        <w:rPr>
          <w:rFonts w:ascii="Arial" w:hAnsi="Arial" w:cs="Arial"/>
          <w:color w:val="000000" w:themeColor="text1"/>
          <w:sz w:val="24"/>
          <w:szCs w:val="24"/>
        </w:rPr>
      </w:pPr>
      <w:bookmarkStart w:id="72" w:name="_Toc243393511"/>
      <w:r w:rsidRPr="00573599">
        <w:rPr>
          <w:rFonts w:ascii="Arial" w:hAnsi="Arial" w:cs="Arial"/>
          <w:color w:val="000000" w:themeColor="text1"/>
          <w:sz w:val="24"/>
          <w:szCs w:val="24"/>
        </w:rPr>
        <w:t>8.</w:t>
      </w:r>
      <w:r w:rsidR="00F95864">
        <w:rPr>
          <w:rFonts w:ascii="Arial" w:hAnsi="Arial" w:cs="Arial"/>
          <w:color w:val="000000" w:themeColor="text1"/>
          <w:sz w:val="24"/>
          <w:szCs w:val="24"/>
        </w:rPr>
        <w:t>3</w:t>
      </w:r>
      <w:r w:rsidRPr="00573599">
        <w:rPr>
          <w:rFonts w:ascii="Arial" w:hAnsi="Arial" w:cs="Arial"/>
          <w:color w:val="000000" w:themeColor="text1"/>
          <w:sz w:val="24"/>
          <w:szCs w:val="24"/>
        </w:rPr>
        <w:t xml:space="preserve">. Uso </w:t>
      </w:r>
      <w:r w:rsidR="00FE3F59">
        <w:rPr>
          <w:rFonts w:ascii="Arial" w:hAnsi="Arial" w:cs="Arial"/>
          <w:color w:val="000000" w:themeColor="text1"/>
          <w:sz w:val="24"/>
          <w:szCs w:val="24"/>
        </w:rPr>
        <w:t>responsible</w:t>
      </w:r>
      <w:bookmarkEnd w:id="72"/>
    </w:p>
    <w:p w14:paraId="05D746C6" w14:textId="77777777" w:rsidR="00FE3F59" w:rsidRPr="00FE3F59" w:rsidRDefault="00FE3F59" w:rsidP="00FE3F59">
      <w:pPr>
        <w:spacing w:after="60" w:line="480" w:lineRule="auto"/>
        <w:rPr>
          <w:lang w:val="es-PE"/>
        </w:rPr>
      </w:pPr>
      <w:proofErr w:type="spellStart"/>
      <w:r w:rsidRPr="00FE3F59">
        <w:t>FloorPlan</w:t>
      </w:r>
      <w:proofErr w:type="spellEnd"/>
      <w:r w:rsidRPr="00FE3F59">
        <w:t xml:space="preserve"> 2D se </w:t>
      </w:r>
      <w:proofErr w:type="spellStart"/>
      <w:r w:rsidRPr="00FE3F59">
        <w:t>utilizará</w:t>
      </w:r>
      <w:proofErr w:type="spellEnd"/>
      <w:r w:rsidRPr="00FE3F59">
        <w:t xml:space="preserve"> de </w:t>
      </w:r>
      <w:proofErr w:type="spellStart"/>
      <w:r w:rsidRPr="00FE3F59">
        <w:t>manera</w:t>
      </w:r>
      <w:proofErr w:type="spellEnd"/>
      <w:r w:rsidRPr="00FE3F59">
        <w:t xml:space="preserve"> </w:t>
      </w:r>
      <w:proofErr w:type="spellStart"/>
      <w:r w:rsidRPr="00FE3F59">
        <w:t>responsable</w:t>
      </w:r>
      <w:proofErr w:type="spellEnd"/>
      <w:r w:rsidRPr="00FE3F59">
        <w:t xml:space="preserve">, </w:t>
      </w:r>
      <w:proofErr w:type="spellStart"/>
      <w:r w:rsidRPr="00FE3F59">
        <w:t>procurando</w:t>
      </w:r>
      <w:proofErr w:type="spellEnd"/>
      <w:r w:rsidRPr="00FE3F59">
        <w:t xml:space="preserve"> </w:t>
      </w:r>
      <w:proofErr w:type="spellStart"/>
      <w:r w:rsidRPr="00FE3F59">
        <w:t>que</w:t>
      </w:r>
      <w:proofErr w:type="spellEnd"/>
      <w:r w:rsidRPr="00FE3F59">
        <w:t xml:space="preserve"> </w:t>
      </w:r>
      <w:proofErr w:type="spellStart"/>
      <w:r w:rsidRPr="00FE3F59">
        <w:t>los</w:t>
      </w:r>
      <w:proofErr w:type="spellEnd"/>
      <w:r w:rsidRPr="00FE3F59">
        <w:t xml:space="preserve"> </w:t>
      </w:r>
      <w:proofErr w:type="spellStart"/>
      <w:r w:rsidRPr="00FE3F59">
        <w:t>diseños</w:t>
      </w:r>
      <w:proofErr w:type="spellEnd"/>
      <w:r w:rsidRPr="00FE3F59">
        <w:t xml:space="preserve"> </w:t>
      </w:r>
      <w:proofErr w:type="spellStart"/>
      <w:r w:rsidRPr="00FE3F59">
        <w:t>representen</w:t>
      </w:r>
      <w:proofErr w:type="spellEnd"/>
      <w:r w:rsidRPr="00FE3F59">
        <w:t xml:space="preserve"> </w:t>
      </w:r>
      <w:proofErr w:type="spellStart"/>
      <w:r w:rsidRPr="00FE3F59">
        <w:t>adecuadamente</w:t>
      </w:r>
      <w:proofErr w:type="spellEnd"/>
      <w:r w:rsidRPr="00FE3F59">
        <w:t xml:space="preserve"> la </w:t>
      </w:r>
      <w:proofErr w:type="spellStart"/>
      <w:r w:rsidRPr="00FE3F59">
        <w:t>distribución</w:t>
      </w:r>
      <w:proofErr w:type="spellEnd"/>
      <w:r w:rsidRPr="00FE3F59">
        <w:t xml:space="preserve"> de </w:t>
      </w:r>
      <w:proofErr w:type="spellStart"/>
      <w:r w:rsidRPr="00FE3F59">
        <w:t>los</w:t>
      </w:r>
      <w:proofErr w:type="spellEnd"/>
      <w:r w:rsidRPr="00FE3F59">
        <w:t xml:space="preserve"> </w:t>
      </w:r>
      <w:proofErr w:type="spellStart"/>
      <w:r w:rsidRPr="00FE3F59">
        <w:t>establecimientos</w:t>
      </w:r>
      <w:proofErr w:type="spellEnd"/>
      <w:r w:rsidRPr="00FE3F59">
        <w:t xml:space="preserve"> y </w:t>
      </w:r>
      <w:proofErr w:type="spellStart"/>
      <w:r w:rsidRPr="00FE3F59">
        <w:t>evitando</w:t>
      </w:r>
      <w:proofErr w:type="spellEnd"/>
      <w:r w:rsidRPr="00FE3F59">
        <w:t xml:space="preserve"> </w:t>
      </w:r>
      <w:proofErr w:type="spellStart"/>
      <w:r w:rsidRPr="00FE3F59">
        <w:t>presentar</w:t>
      </w:r>
      <w:proofErr w:type="spellEnd"/>
      <w:r w:rsidRPr="00FE3F59">
        <w:t xml:space="preserve"> </w:t>
      </w:r>
      <w:proofErr w:type="spellStart"/>
      <w:r w:rsidRPr="00FE3F59">
        <w:t>los</w:t>
      </w:r>
      <w:proofErr w:type="spellEnd"/>
      <w:r w:rsidRPr="00FE3F59">
        <w:t xml:space="preserve"> </w:t>
      </w:r>
      <w:proofErr w:type="spellStart"/>
      <w:r w:rsidRPr="00FE3F59">
        <w:t>planos</w:t>
      </w:r>
      <w:proofErr w:type="spellEnd"/>
      <w:r w:rsidRPr="00FE3F59">
        <w:t xml:space="preserve"> </w:t>
      </w:r>
      <w:proofErr w:type="spellStart"/>
      <w:r w:rsidRPr="00FE3F59">
        <w:t>como</w:t>
      </w:r>
      <w:proofErr w:type="spellEnd"/>
      <w:r w:rsidRPr="00FE3F59">
        <w:t xml:space="preserve"> </w:t>
      </w:r>
      <w:proofErr w:type="spellStart"/>
      <w:r w:rsidRPr="00FE3F59">
        <w:t>documentos</w:t>
      </w:r>
      <w:proofErr w:type="spellEnd"/>
      <w:r w:rsidRPr="00FE3F59">
        <w:t xml:space="preserve"> </w:t>
      </w:r>
      <w:proofErr w:type="spellStart"/>
      <w:r w:rsidRPr="00FE3F59">
        <w:t>técnicos</w:t>
      </w:r>
      <w:proofErr w:type="spellEnd"/>
      <w:r w:rsidRPr="00FE3F59">
        <w:t xml:space="preserve"> </w:t>
      </w:r>
      <w:proofErr w:type="spellStart"/>
      <w:r w:rsidRPr="00FE3F59">
        <w:t>certificados</w:t>
      </w:r>
      <w:proofErr w:type="spellEnd"/>
      <w:r w:rsidRPr="00FE3F59">
        <w:t xml:space="preserve"> </w:t>
      </w:r>
      <w:proofErr w:type="spellStart"/>
      <w:r w:rsidRPr="00FE3F59">
        <w:t>si</w:t>
      </w:r>
      <w:proofErr w:type="spellEnd"/>
      <w:r w:rsidRPr="00FE3F59">
        <w:t xml:space="preserve"> no </w:t>
      </w:r>
      <w:proofErr w:type="spellStart"/>
      <w:r w:rsidRPr="00FE3F59">
        <w:t>cuentan</w:t>
      </w:r>
      <w:proofErr w:type="spellEnd"/>
      <w:r w:rsidRPr="00FE3F59">
        <w:t xml:space="preserve"> con la </w:t>
      </w:r>
      <w:proofErr w:type="spellStart"/>
      <w:r w:rsidRPr="00FE3F59">
        <w:t>validación</w:t>
      </w:r>
      <w:proofErr w:type="spellEnd"/>
      <w:r w:rsidRPr="00FE3F59">
        <w:t xml:space="preserve"> </w:t>
      </w:r>
      <w:proofErr w:type="spellStart"/>
      <w:r w:rsidRPr="00FE3F59">
        <w:t>correspondiente</w:t>
      </w:r>
      <w:proofErr w:type="spellEnd"/>
      <w:r w:rsidRPr="00FE3F59">
        <w:t xml:space="preserve">. Se </w:t>
      </w:r>
      <w:proofErr w:type="spellStart"/>
      <w:r w:rsidRPr="00FE3F59">
        <w:t>respetará</w:t>
      </w:r>
      <w:proofErr w:type="spellEnd"/>
      <w:r w:rsidRPr="00FE3F59">
        <w:t xml:space="preserve"> la </w:t>
      </w:r>
      <w:proofErr w:type="spellStart"/>
      <w:r w:rsidRPr="00FE3F59">
        <w:t>privacidad</w:t>
      </w:r>
      <w:proofErr w:type="spellEnd"/>
      <w:r w:rsidRPr="00FE3F59">
        <w:t xml:space="preserve"> de </w:t>
      </w:r>
      <w:proofErr w:type="spellStart"/>
      <w:r w:rsidRPr="00FE3F59">
        <w:t>los</w:t>
      </w:r>
      <w:proofErr w:type="spellEnd"/>
      <w:r w:rsidRPr="00FE3F59">
        <w:t xml:space="preserve"> </w:t>
      </w:r>
      <w:proofErr w:type="spellStart"/>
      <w:r w:rsidRPr="00FE3F59">
        <w:t>propietarios</w:t>
      </w:r>
      <w:proofErr w:type="spellEnd"/>
      <w:r w:rsidRPr="00FE3F59">
        <w:t xml:space="preserve"> y de </w:t>
      </w:r>
      <w:proofErr w:type="spellStart"/>
      <w:r w:rsidRPr="00FE3F59">
        <w:t>los</w:t>
      </w:r>
      <w:proofErr w:type="spellEnd"/>
      <w:r w:rsidRPr="00FE3F59">
        <w:t xml:space="preserve"> </w:t>
      </w:r>
      <w:proofErr w:type="spellStart"/>
      <w:r w:rsidRPr="00FE3F59">
        <w:t>establecimientos</w:t>
      </w:r>
      <w:proofErr w:type="spellEnd"/>
      <w:r w:rsidRPr="00FE3F59">
        <w:t xml:space="preserve">, </w:t>
      </w:r>
      <w:proofErr w:type="spellStart"/>
      <w:r w:rsidRPr="00FE3F59">
        <w:t>evitando</w:t>
      </w:r>
      <w:proofErr w:type="spellEnd"/>
      <w:r w:rsidRPr="00FE3F59">
        <w:t xml:space="preserve"> </w:t>
      </w:r>
      <w:proofErr w:type="spellStart"/>
      <w:r w:rsidRPr="00FE3F59">
        <w:t>divulgar</w:t>
      </w:r>
      <w:proofErr w:type="spellEnd"/>
      <w:r w:rsidRPr="00FE3F59">
        <w:t xml:space="preserve"> </w:t>
      </w:r>
      <w:proofErr w:type="spellStart"/>
      <w:r w:rsidRPr="00FE3F59">
        <w:t>información</w:t>
      </w:r>
      <w:proofErr w:type="spellEnd"/>
      <w:r w:rsidRPr="00FE3F59">
        <w:t xml:space="preserve"> </w:t>
      </w:r>
      <w:proofErr w:type="spellStart"/>
      <w:r w:rsidRPr="00FE3F59">
        <w:t>confidencial</w:t>
      </w:r>
      <w:proofErr w:type="spellEnd"/>
      <w:r w:rsidRPr="00FE3F59">
        <w:t xml:space="preserve"> o </w:t>
      </w:r>
      <w:proofErr w:type="spellStart"/>
      <w:r w:rsidRPr="00FE3F59">
        <w:t>detalles</w:t>
      </w:r>
      <w:proofErr w:type="spellEnd"/>
      <w:r w:rsidRPr="00FE3F59">
        <w:t xml:space="preserve"> </w:t>
      </w:r>
      <w:proofErr w:type="spellStart"/>
      <w:r w:rsidRPr="00FE3F59">
        <w:t>que</w:t>
      </w:r>
      <w:proofErr w:type="spellEnd"/>
      <w:r w:rsidRPr="00FE3F59">
        <w:t xml:space="preserve"> </w:t>
      </w:r>
      <w:proofErr w:type="spellStart"/>
      <w:r w:rsidRPr="00FE3F59">
        <w:t>puedan</w:t>
      </w:r>
      <w:proofErr w:type="spellEnd"/>
      <w:r w:rsidRPr="00FE3F59">
        <w:t xml:space="preserve"> </w:t>
      </w:r>
      <w:proofErr w:type="spellStart"/>
      <w:r w:rsidRPr="00FE3F59">
        <w:t>comprometer</w:t>
      </w:r>
      <w:proofErr w:type="spellEnd"/>
      <w:r w:rsidRPr="00FE3F59">
        <w:t xml:space="preserve"> </w:t>
      </w:r>
      <w:proofErr w:type="spellStart"/>
      <w:r w:rsidRPr="00FE3F59">
        <w:t>su</w:t>
      </w:r>
      <w:proofErr w:type="spellEnd"/>
      <w:r w:rsidRPr="00FE3F59">
        <w:t xml:space="preserve"> </w:t>
      </w:r>
      <w:proofErr w:type="spellStart"/>
      <w:r w:rsidRPr="00FE3F59">
        <w:t>seguridad</w:t>
      </w:r>
      <w:proofErr w:type="spellEnd"/>
      <w:r w:rsidRPr="00FE3F59">
        <w:t xml:space="preserve">. </w:t>
      </w:r>
      <w:proofErr w:type="spellStart"/>
      <w:r w:rsidRPr="00FE3F59">
        <w:t>Asimismo</w:t>
      </w:r>
      <w:proofErr w:type="spellEnd"/>
      <w:r w:rsidRPr="00FE3F59">
        <w:t xml:space="preserve">, se </w:t>
      </w:r>
      <w:proofErr w:type="spellStart"/>
      <w:r w:rsidRPr="00FE3F59">
        <w:t>respetarán</w:t>
      </w:r>
      <w:proofErr w:type="spellEnd"/>
      <w:r w:rsidRPr="00FE3F59">
        <w:t xml:space="preserve"> </w:t>
      </w:r>
      <w:proofErr w:type="spellStart"/>
      <w:r w:rsidRPr="00FE3F59">
        <w:t>los</w:t>
      </w:r>
      <w:proofErr w:type="spellEnd"/>
      <w:r w:rsidRPr="00FE3F59">
        <w:t xml:space="preserve"> derechos de </w:t>
      </w:r>
      <w:proofErr w:type="spellStart"/>
      <w:r w:rsidRPr="00FE3F59">
        <w:t>autor</w:t>
      </w:r>
      <w:proofErr w:type="spellEnd"/>
      <w:r w:rsidRPr="00FE3F59">
        <w:t xml:space="preserve"> y las </w:t>
      </w:r>
      <w:proofErr w:type="spellStart"/>
      <w:r w:rsidRPr="00FE3F59">
        <w:t>licencias</w:t>
      </w:r>
      <w:proofErr w:type="spellEnd"/>
      <w:r w:rsidRPr="00FE3F59">
        <w:t xml:space="preserve"> de </w:t>
      </w:r>
      <w:proofErr w:type="spellStart"/>
      <w:r w:rsidRPr="00FE3F59">
        <w:t>los</w:t>
      </w:r>
      <w:proofErr w:type="spellEnd"/>
      <w:r w:rsidRPr="00FE3F59">
        <w:t xml:space="preserve"> </w:t>
      </w:r>
      <w:proofErr w:type="spellStart"/>
      <w:r w:rsidRPr="00FE3F59">
        <w:t>recursos</w:t>
      </w:r>
      <w:proofErr w:type="spellEnd"/>
      <w:r w:rsidRPr="00FE3F59">
        <w:t xml:space="preserve"> </w:t>
      </w:r>
      <w:proofErr w:type="spellStart"/>
      <w:r w:rsidRPr="00FE3F59">
        <w:t>utilizados</w:t>
      </w:r>
      <w:proofErr w:type="spellEnd"/>
      <w:r w:rsidRPr="00FE3F59">
        <w:t xml:space="preserve"> </w:t>
      </w:r>
      <w:proofErr w:type="spellStart"/>
      <w:r w:rsidRPr="00FE3F59">
        <w:t>en</w:t>
      </w:r>
      <w:proofErr w:type="spellEnd"/>
      <w:r w:rsidRPr="00FE3F59">
        <w:t xml:space="preserve"> el </w:t>
      </w:r>
      <w:proofErr w:type="spellStart"/>
      <w:r w:rsidRPr="00FE3F59">
        <w:t>desarrollo</w:t>
      </w:r>
      <w:proofErr w:type="spellEnd"/>
      <w:r w:rsidRPr="00FE3F59">
        <w:t xml:space="preserve"> del </w:t>
      </w:r>
      <w:proofErr w:type="spellStart"/>
      <w:r w:rsidRPr="00FE3F59">
        <w:t>programa</w:t>
      </w:r>
      <w:proofErr w:type="spellEnd"/>
      <w:r w:rsidRPr="00FE3F59">
        <w:t xml:space="preserve">. Las </w:t>
      </w:r>
      <w:proofErr w:type="spellStart"/>
      <w:r w:rsidRPr="00FE3F59">
        <w:t>fotografías</w:t>
      </w:r>
      <w:proofErr w:type="spellEnd"/>
      <w:r w:rsidRPr="00FE3F59">
        <w:t xml:space="preserve">, </w:t>
      </w:r>
      <w:proofErr w:type="spellStart"/>
      <w:r w:rsidRPr="00FE3F59">
        <w:t>capturas</w:t>
      </w:r>
      <w:proofErr w:type="spellEnd"/>
      <w:r w:rsidRPr="00FE3F59">
        <w:t xml:space="preserve"> de </w:t>
      </w:r>
      <w:proofErr w:type="spellStart"/>
      <w:r w:rsidRPr="00FE3F59">
        <w:t>pantalla</w:t>
      </w:r>
      <w:proofErr w:type="spellEnd"/>
      <w:r w:rsidRPr="00FE3F59">
        <w:t xml:space="preserve"> y </w:t>
      </w:r>
      <w:proofErr w:type="spellStart"/>
      <w:r w:rsidRPr="00FE3F59">
        <w:t>demás</w:t>
      </w:r>
      <w:proofErr w:type="spellEnd"/>
      <w:r w:rsidRPr="00FE3F59">
        <w:t xml:space="preserve"> </w:t>
      </w:r>
      <w:proofErr w:type="spellStart"/>
      <w:r w:rsidRPr="00FE3F59">
        <w:t>evidencias</w:t>
      </w:r>
      <w:proofErr w:type="spellEnd"/>
      <w:r w:rsidRPr="00FE3F59">
        <w:t xml:space="preserve"> se </w:t>
      </w:r>
      <w:proofErr w:type="spellStart"/>
      <w:r w:rsidRPr="00FE3F59">
        <w:t>compartirán</w:t>
      </w:r>
      <w:proofErr w:type="spellEnd"/>
      <w:r w:rsidRPr="00FE3F59">
        <w:t xml:space="preserve"> </w:t>
      </w:r>
      <w:proofErr w:type="spellStart"/>
      <w:r w:rsidRPr="00FE3F59">
        <w:t>únicamente</w:t>
      </w:r>
      <w:proofErr w:type="spellEnd"/>
      <w:r w:rsidRPr="00FE3F59">
        <w:t xml:space="preserve"> </w:t>
      </w:r>
      <w:proofErr w:type="spellStart"/>
      <w:r w:rsidRPr="00FE3F59">
        <w:t>cuando</w:t>
      </w:r>
      <w:proofErr w:type="spellEnd"/>
      <w:r w:rsidRPr="00FE3F59">
        <w:t xml:space="preserve"> se </w:t>
      </w:r>
      <w:proofErr w:type="spellStart"/>
      <w:r w:rsidRPr="00FE3F59">
        <w:t>cuente</w:t>
      </w:r>
      <w:proofErr w:type="spellEnd"/>
      <w:r w:rsidRPr="00FE3F59">
        <w:t xml:space="preserve"> con las </w:t>
      </w:r>
      <w:proofErr w:type="spellStart"/>
      <w:r w:rsidRPr="00FE3F59">
        <w:t>autorizaciones</w:t>
      </w:r>
      <w:proofErr w:type="spellEnd"/>
      <w:r w:rsidRPr="00FE3F59">
        <w:t xml:space="preserve"> </w:t>
      </w:r>
      <w:proofErr w:type="spellStart"/>
      <w:r w:rsidRPr="00FE3F59">
        <w:t>necesarias</w:t>
      </w:r>
      <w:proofErr w:type="spellEnd"/>
      <w:r w:rsidRPr="00FE3F59">
        <w:t xml:space="preserve">. El </w:t>
      </w:r>
      <w:proofErr w:type="spellStart"/>
      <w:r w:rsidRPr="00FE3F59">
        <w:t>uso</w:t>
      </w:r>
      <w:proofErr w:type="spellEnd"/>
      <w:r w:rsidRPr="00FE3F59">
        <w:t xml:space="preserve"> de </w:t>
      </w:r>
      <w:proofErr w:type="spellStart"/>
      <w:r w:rsidRPr="00FE3F59">
        <w:t>herramientas</w:t>
      </w:r>
      <w:proofErr w:type="spellEnd"/>
      <w:r w:rsidRPr="00FE3F59">
        <w:t xml:space="preserve"> de </w:t>
      </w:r>
      <w:proofErr w:type="spellStart"/>
      <w:r w:rsidRPr="00FE3F59">
        <w:t>inteligencia</w:t>
      </w:r>
      <w:proofErr w:type="spellEnd"/>
      <w:r w:rsidRPr="00FE3F59">
        <w:t xml:space="preserve"> artificial, </w:t>
      </w:r>
      <w:proofErr w:type="spellStart"/>
      <w:r w:rsidRPr="00FE3F59">
        <w:t>si</w:t>
      </w:r>
      <w:proofErr w:type="spellEnd"/>
      <w:r w:rsidRPr="00FE3F59">
        <w:t xml:space="preserve"> </w:t>
      </w:r>
      <w:proofErr w:type="spellStart"/>
      <w:r w:rsidRPr="00FE3F59">
        <w:t>corresponde</w:t>
      </w:r>
      <w:proofErr w:type="spellEnd"/>
      <w:r w:rsidRPr="00FE3F59">
        <w:t xml:space="preserve">, se </w:t>
      </w:r>
      <w:proofErr w:type="spellStart"/>
      <w:r w:rsidRPr="00FE3F59">
        <w:t>declarará</w:t>
      </w:r>
      <w:proofErr w:type="spellEnd"/>
      <w:r w:rsidRPr="00FE3F59">
        <w:t xml:space="preserve"> </w:t>
      </w:r>
      <w:proofErr w:type="spellStart"/>
      <w:r w:rsidRPr="00FE3F59">
        <w:t>en</w:t>
      </w:r>
      <w:proofErr w:type="spellEnd"/>
      <w:r w:rsidRPr="00FE3F59">
        <w:t xml:space="preserve"> </w:t>
      </w:r>
      <w:proofErr w:type="spellStart"/>
      <w:r w:rsidRPr="00FE3F59">
        <w:t>los</w:t>
      </w:r>
      <w:proofErr w:type="spellEnd"/>
      <w:r w:rsidRPr="00FE3F59">
        <w:t xml:space="preserve"> </w:t>
      </w:r>
      <w:proofErr w:type="spellStart"/>
      <w:r w:rsidRPr="00FE3F59">
        <w:t>anexos</w:t>
      </w:r>
      <w:proofErr w:type="spellEnd"/>
      <w:r w:rsidRPr="00FE3F59">
        <w:t xml:space="preserve"> del </w:t>
      </w:r>
      <w:proofErr w:type="spellStart"/>
      <w:r w:rsidRPr="00FE3F59">
        <w:t>informe</w:t>
      </w:r>
      <w:proofErr w:type="spellEnd"/>
    </w:p>
    <w:p w14:paraId="50FFF142" w14:textId="77777777" w:rsidR="00FE3F59" w:rsidRPr="00FE3F59" w:rsidRDefault="00FE3F59" w:rsidP="00FE3F59"/>
    <w:p w14:paraId="3E79BCAC" w14:textId="3DDD03C1" w:rsidR="00FE3F59" w:rsidRDefault="00FE3F59" w:rsidP="00FE3F59">
      <w:pPr>
        <w:pStyle w:val="Ttulo2"/>
        <w:spacing w:line="480" w:lineRule="auto"/>
        <w:rPr>
          <w:rFonts w:ascii="Arial" w:hAnsi="Arial" w:cs="Arial"/>
          <w:color w:val="000000" w:themeColor="text1"/>
          <w:sz w:val="24"/>
          <w:szCs w:val="24"/>
        </w:rPr>
      </w:pPr>
      <w:r w:rsidRPr="00573599">
        <w:rPr>
          <w:rFonts w:ascii="Arial" w:hAnsi="Arial" w:cs="Arial"/>
          <w:color w:val="000000" w:themeColor="text1"/>
          <w:sz w:val="24"/>
          <w:szCs w:val="24"/>
        </w:rPr>
        <w:t>8.</w:t>
      </w:r>
      <w:r>
        <w:rPr>
          <w:rFonts w:ascii="Arial" w:hAnsi="Arial" w:cs="Arial"/>
          <w:color w:val="000000" w:themeColor="text1"/>
          <w:sz w:val="24"/>
          <w:szCs w:val="24"/>
        </w:rPr>
        <w:t>4</w:t>
      </w:r>
      <w:r w:rsidRPr="00573599">
        <w:rPr>
          <w:rFonts w:ascii="Arial" w:hAnsi="Arial" w:cs="Arial"/>
          <w:color w:val="000000" w:themeColor="text1"/>
          <w:sz w:val="24"/>
          <w:szCs w:val="24"/>
        </w:rPr>
        <w:t xml:space="preserve">. </w:t>
      </w:r>
      <w:proofErr w:type="spellStart"/>
      <w:r w:rsidRPr="00FE3F59">
        <w:rPr>
          <w:rFonts w:ascii="Arial" w:hAnsi="Arial" w:cs="Arial"/>
          <w:color w:val="000000" w:themeColor="text1"/>
          <w:sz w:val="24"/>
          <w:szCs w:val="24"/>
        </w:rPr>
        <w:t>Resultados</w:t>
      </w:r>
      <w:proofErr w:type="spellEnd"/>
      <w:r w:rsidRPr="00FE3F59">
        <w:rPr>
          <w:rFonts w:ascii="Arial" w:hAnsi="Arial" w:cs="Arial"/>
          <w:color w:val="000000" w:themeColor="text1"/>
          <w:sz w:val="24"/>
          <w:szCs w:val="24"/>
        </w:rPr>
        <w:t xml:space="preserve"> y </w:t>
      </w:r>
      <w:proofErr w:type="spellStart"/>
      <w:r w:rsidRPr="00FE3F59">
        <w:rPr>
          <w:rFonts w:ascii="Arial" w:hAnsi="Arial" w:cs="Arial"/>
          <w:color w:val="000000" w:themeColor="text1"/>
          <w:sz w:val="24"/>
          <w:szCs w:val="24"/>
        </w:rPr>
        <w:t>siguiente</w:t>
      </w:r>
      <w:proofErr w:type="spellEnd"/>
      <w:r w:rsidRPr="00FE3F59">
        <w:rPr>
          <w:rFonts w:ascii="Arial" w:hAnsi="Arial" w:cs="Arial"/>
          <w:color w:val="000000" w:themeColor="text1"/>
          <w:sz w:val="24"/>
          <w:szCs w:val="24"/>
        </w:rPr>
        <w:t xml:space="preserve"> </w:t>
      </w:r>
      <w:proofErr w:type="spellStart"/>
      <w:r w:rsidRPr="00FE3F59">
        <w:rPr>
          <w:rFonts w:ascii="Arial" w:hAnsi="Arial" w:cs="Arial"/>
          <w:color w:val="000000" w:themeColor="text1"/>
          <w:sz w:val="24"/>
          <w:szCs w:val="24"/>
        </w:rPr>
        <w:t>etapa</w:t>
      </w:r>
      <w:proofErr w:type="spellEnd"/>
    </w:p>
    <w:p w14:paraId="76D2E8F5" w14:textId="1A0230E3" w:rsidR="00FE3F59" w:rsidRDefault="00FE3F59" w:rsidP="008A7F3F">
      <w:pPr>
        <w:spacing w:after="60" w:line="480" w:lineRule="auto"/>
        <w:rPr>
          <w:rFonts w:cs="Arial"/>
          <w:szCs w:val="24"/>
        </w:rPr>
      </w:pPr>
      <w:r w:rsidRPr="00FE3F59">
        <w:rPr>
          <w:lang w:val="es-PE"/>
        </w:rPr>
        <w:t xml:space="preserve">En esta etapa, el programa de diseño bidimensional </w:t>
      </w:r>
      <w:proofErr w:type="spellStart"/>
      <w:r w:rsidRPr="00FE3F59">
        <w:rPr>
          <w:b/>
          <w:bCs/>
          <w:lang w:val="es-PE"/>
        </w:rPr>
        <w:t>FloorPlan</w:t>
      </w:r>
      <w:proofErr w:type="spellEnd"/>
      <w:r w:rsidRPr="00FE3F59">
        <w:rPr>
          <w:b/>
          <w:bCs/>
          <w:lang w:val="es-PE"/>
        </w:rPr>
        <w:t xml:space="preserve"> 2D</w:t>
      </w:r>
      <w:r w:rsidRPr="00FE3F59">
        <w:rPr>
          <w:lang w:val="es-PE"/>
        </w:rPr>
        <w:t xml:space="preserve"> permitió elaborar las representaciones gráficas de dos establecimientos comerciales: un local de venta de celulares y una joyería. A través del programa, se realizaron los diseños de ambos espacios, mostrando su distribución y organización visual. Estos trabajos permitieron demostrar las funcionalidades del software y su utilidad para la elaboración de planos y diseños de locales comerciales.</w:t>
      </w:r>
    </w:p>
    <w:p w14:paraId="60CFE239" w14:textId="374799F8" w:rsidR="00FE3F59" w:rsidRPr="00FE3F59" w:rsidRDefault="00FE3F59" w:rsidP="008A7F3F">
      <w:pPr>
        <w:spacing w:after="60" w:line="480" w:lineRule="auto"/>
        <w:rPr>
          <w:lang w:val="es-PE"/>
        </w:rPr>
      </w:pPr>
      <w:r w:rsidRPr="00FE3F59">
        <w:rPr>
          <w:b/>
          <w:bCs/>
          <w:lang w:val="es-PE"/>
        </w:rPr>
        <w:t>Indicadores:</w:t>
      </w:r>
      <w:r w:rsidRPr="00FE3F59">
        <w:rPr>
          <w:lang w:val="es-PE"/>
        </w:rPr>
        <w:t xml:space="preserve"> número de diseños elaborados (2: local de celulares y joyería), número de establecimientos representados (2), opinión de los beneficiarios (pendiente de recopilar) y valoración de la utilidad del programa mediante una encuesta, si se realiza la actividad de presentación.</w:t>
      </w:r>
    </w:p>
    <w:p w14:paraId="103AED60" w14:textId="77777777" w:rsidR="003045FA" w:rsidRPr="00573599" w:rsidRDefault="00000000" w:rsidP="008A7F3F">
      <w:pPr>
        <w:pStyle w:val="Ttulo1"/>
        <w:spacing w:line="480" w:lineRule="auto"/>
        <w:rPr>
          <w:rFonts w:ascii="Arial" w:hAnsi="Arial" w:cs="Arial"/>
          <w:color w:val="000000" w:themeColor="text1"/>
          <w:sz w:val="24"/>
          <w:szCs w:val="24"/>
        </w:rPr>
      </w:pPr>
      <w:bookmarkStart w:id="73" w:name="_Toc243393513"/>
      <w:r w:rsidRPr="00573599">
        <w:rPr>
          <w:rFonts w:ascii="Arial" w:hAnsi="Arial" w:cs="Arial"/>
          <w:color w:val="000000" w:themeColor="text1"/>
          <w:sz w:val="24"/>
          <w:szCs w:val="24"/>
        </w:rPr>
        <w:t>9. CONCLUSIONES Y TRABAJO FUTURO (PARCIAL)</w:t>
      </w:r>
      <w:bookmarkEnd w:id="73"/>
    </w:p>
    <w:p w14:paraId="3FB12ADB" w14:textId="77777777" w:rsidR="003045FA" w:rsidRPr="00573599" w:rsidRDefault="00000000" w:rsidP="008A7F3F">
      <w:pPr>
        <w:pStyle w:val="Ttulo2"/>
        <w:spacing w:line="480" w:lineRule="auto"/>
        <w:rPr>
          <w:rFonts w:ascii="Arial" w:hAnsi="Arial" w:cs="Arial"/>
          <w:color w:val="000000" w:themeColor="text1"/>
          <w:sz w:val="24"/>
          <w:szCs w:val="24"/>
        </w:rPr>
      </w:pPr>
      <w:bookmarkStart w:id="74" w:name="_Toc243393514"/>
      <w:r w:rsidRPr="00573599">
        <w:rPr>
          <w:rFonts w:ascii="Arial" w:hAnsi="Arial" w:cs="Arial"/>
          <w:color w:val="000000" w:themeColor="text1"/>
          <w:sz w:val="24"/>
          <w:szCs w:val="24"/>
        </w:rPr>
        <w:t>9.1. Conclusiones parciales</w:t>
      </w:r>
      <w:bookmarkEnd w:id="74"/>
    </w:p>
    <w:p w14:paraId="0AC5E921" w14:textId="77777777" w:rsidR="003045FA" w:rsidRPr="00EB0F3C" w:rsidRDefault="00000000" w:rsidP="008A7F3F">
      <w:pPr>
        <w:pStyle w:val="Listaconvietas"/>
        <w:spacing w:line="480" w:lineRule="auto"/>
        <w:rPr>
          <w:rFonts w:cs="Arial"/>
          <w:szCs w:val="24"/>
        </w:rPr>
      </w:pPr>
      <w:r w:rsidRPr="00EB0F3C">
        <w:rPr>
          <w:rFonts w:cs="Arial"/>
          <w:szCs w:val="24"/>
        </w:rPr>
        <w:t>El proyecto aborda una necesidad práctica: visualizar y organizar la distribución de una tienda de emprendedores antes de mover físicamente sus muebles.</w:t>
      </w:r>
    </w:p>
    <w:p w14:paraId="658D5B19" w14:textId="77777777" w:rsidR="003045FA" w:rsidRPr="00EB0F3C" w:rsidRDefault="00000000" w:rsidP="008A7F3F">
      <w:pPr>
        <w:pStyle w:val="Listaconvietas"/>
        <w:spacing w:line="480" w:lineRule="auto"/>
        <w:rPr>
          <w:rFonts w:cs="Arial"/>
          <w:szCs w:val="24"/>
        </w:rPr>
      </w:pPr>
      <w:r w:rsidRPr="00EB0F3C">
        <w:rPr>
          <w:rFonts w:cs="Arial"/>
          <w:szCs w:val="24"/>
        </w:rPr>
        <w:t>La interfaz presentada separa las herramientas, el lienzo central y las propiedades, lo que facilita entender el flujo de trabajo.</w:t>
      </w:r>
    </w:p>
    <w:p w14:paraId="7AECAC30" w14:textId="77777777" w:rsidR="003045FA" w:rsidRPr="00EB0F3C" w:rsidRDefault="00000000" w:rsidP="008A7F3F">
      <w:pPr>
        <w:pStyle w:val="Listaconvietas"/>
        <w:spacing w:line="480" w:lineRule="auto"/>
        <w:rPr>
          <w:rFonts w:cs="Arial"/>
          <w:szCs w:val="24"/>
        </w:rPr>
      </w:pPr>
      <w:r w:rsidRPr="00EB0F3C">
        <w:rPr>
          <w:rFonts w:cs="Arial"/>
          <w:szCs w:val="24"/>
        </w:rPr>
        <w:t>El código revisado utiliza HTML, CSS y JavaScript con Canvas 2D, tecnología adecuada para dibujar elementos bidimensionales en el navegador.</w:t>
      </w:r>
    </w:p>
    <w:p w14:paraId="6496B308" w14:textId="77777777" w:rsidR="003045FA" w:rsidRPr="00EB0F3C" w:rsidRDefault="00000000" w:rsidP="008A7F3F">
      <w:pPr>
        <w:pStyle w:val="Listaconvietas"/>
        <w:spacing w:line="480" w:lineRule="auto"/>
        <w:rPr>
          <w:rFonts w:cs="Arial"/>
          <w:szCs w:val="24"/>
        </w:rPr>
      </w:pPr>
      <w:r w:rsidRPr="00EB0F3C">
        <w:rPr>
          <w:rFonts w:cs="Arial"/>
          <w:szCs w:val="24"/>
        </w:rPr>
        <w:t>Las transformaciones de movimiento, rotación y escalado son esenciales para el objetivo del editor y deben verificarse con pruebas reales.</w:t>
      </w:r>
    </w:p>
    <w:p w14:paraId="045F3504" w14:textId="77777777" w:rsidR="003045FA" w:rsidRPr="00EB0F3C" w:rsidRDefault="00000000" w:rsidP="008A7F3F">
      <w:pPr>
        <w:pStyle w:val="Listaconvietas"/>
        <w:spacing w:line="480" w:lineRule="auto"/>
        <w:rPr>
          <w:rFonts w:cs="Arial"/>
          <w:szCs w:val="24"/>
        </w:rPr>
      </w:pPr>
      <w:r w:rsidRPr="00EB0F3C">
        <w:rPr>
          <w:rFonts w:cs="Arial"/>
          <w:szCs w:val="24"/>
        </w:rPr>
        <w:lastRenderedPageBreak/>
        <w:t>El guardado JSON permite conservar información editable del plano y la exportación PNG permite compartir una representación visual.</w:t>
      </w:r>
    </w:p>
    <w:p w14:paraId="53819EA3" w14:textId="77777777" w:rsidR="003045FA" w:rsidRPr="00EB0F3C" w:rsidRDefault="00000000" w:rsidP="008A7F3F">
      <w:pPr>
        <w:pStyle w:val="Listaconvietas"/>
        <w:spacing w:line="480" w:lineRule="auto"/>
        <w:rPr>
          <w:rFonts w:cs="Arial"/>
          <w:szCs w:val="24"/>
        </w:rPr>
      </w:pPr>
      <w:r w:rsidRPr="00EB0F3C">
        <w:rPr>
          <w:rFonts w:cs="Arial"/>
          <w:szCs w:val="24"/>
        </w:rPr>
        <w:t>El informe no considera completadas las funciones que no han sido probadas; se requiere evidencia para registrar resultados confiables.</w:t>
      </w:r>
    </w:p>
    <w:p w14:paraId="2EAFB84B" w14:textId="77777777" w:rsidR="003045FA" w:rsidRPr="00573599" w:rsidRDefault="00000000" w:rsidP="008A7F3F">
      <w:pPr>
        <w:pStyle w:val="Ttulo2"/>
        <w:spacing w:line="480" w:lineRule="auto"/>
        <w:rPr>
          <w:rFonts w:ascii="Arial" w:hAnsi="Arial" w:cs="Arial"/>
          <w:color w:val="000000" w:themeColor="text1"/>
          <w:sz w:val="24"/>
          <w:szCs w:val="24"/>
        </w:rPr>
      </w:pPr>
      <w:bookmarkStart w:id="75" w:name="_Toc243393515"/>
      <w:r w:rsidRPr="00573599">
        <w:rPr>
          <w:rFonts w:ascii="Arial" w:hAnsi="Arial" w:cs="Arial"/>
          <w:color w:val="000000" w:themeColor="text1"/>
          <w:sz w:val="24"/>
          <w:szCs w:val="24"/>
        </w:rPr>
        <w:t>9.2. Trabajo futuro</w:t>
      </w:r>
      <w:bookmarkEnd w:id="75"/>
    </w:p>
    <w:p w14:paraId="263DF05C" w14:textId="77777777" w:rsidR="003045FA" w:rsidRPr="00EB0F3C" w:rsidRDefault="00000000" w:rsidP="008A7F3F">
      <w:pPr>
        <w:pStyle w:val="Listaconvietas"/>
        <w:spacing w:line="480" w:lineRule="auto"/>
        <w:rPr>
          <w:rFonts w:cs="Arial"/>
          <w:szCs w:val="24"/>
        </w:rPr>
      </w:pPr>
      <w:r w:rsidRPr="00EB0F3C">
        <w:rPr>
          <w:rFonts w:cs="Arial"/>
          <w:szCs w:val="24"/>
        </w:rPr>
        <w:t>Completar y probar la selección, el movimiento, la rotación y el escalado.</w:t>
      </w:r>
    </w:p>
    <w:p w14:paraId="313ACE77" w14:textId="77777777" w:rsidR="003045FA" w:rsidRPr="00EB0F3C" w:rsidRDefault="00000000" w:rsidP="008A7F3F">
      <w:pPr>
        <w:pStyle w:val="Listaconvietas"/>
        <w:spacing w:line="480" w:lineRule="auto"/>
        <w:rPr>
          <w:rFonts w:cs="Arial"/>
          <w:szCs w:val="24"/>
        </w:rPr>
      </w:pPr>
      <w:r w:rsidRPr="00EB0F3C">
        <w:rPr>
          <w:rFonts w:cs="Arial"/>
          <w:szCs w:val="24"/>
        </w:rPr>
        <w:t>Confirmar la edición de puntos de control y añadirla si todavía no existe.</w:t>
      </w:r>
    </w:p>
    <w:p w14:paraId="380F8B4A" w14:textId="77777777" w:rsidR="003045FA" w:rsidRPr="00EB0F3C" w:rsidRDefault="00000000" w:rsidP="008A7F3F">
      <w:pPr>
        <w:pStyle w:val="Listaconvietas"/>
        <w:spacing w:line="480" w:lineRule="auto"/>
        <w:rPr>
          <w:rFonts w:cs="Arial"/>
          <w:szCs w:val="24"/>
        </w:rPr>
      </w:pPr>
      <w:r w:rsidRPr="00EB0F3C">
        <w:rPr>
          <w:rFonts w:cs="Arial"/>
          <w:szCs w:val="24"/>
        </w:rPr>
        <w:t>Verificar que el zoom, el desplazamiento y la cuadrícula trabajen de forma consistente.</w:t>
      </w:r>
    </w:p>
    <w:p w14:paraId="475F6A7A" w14:textId="77777777" w:rsidR="003045FA" w:rsidRPr="00EB0F3C" w:rsidRDefault="00000000" w:rsidP="008A7F3F">
      <w:pPr>
        <w:pStyle w:val="Listaconvietas"/>
        <w:spacing w:line="480" w:lineRule="auto"/>
        <w:rPr>
          <w:rFonts w:cs="Arial"/>
          <w:szCs w:val="24"/>
        </w:rPr>
      </w:pPr>
      <w:r w:rsidRPr="00EB0F3C">
        <w:rPr>
          <w:rFonts w:cs="Arial"/>
          <w:szCs w:val="24"/>
        </w:rPr>
        <w:t>Validar la exportación PNG y la recuperación de archivos JSON.</w:t>
      </w:r>
    </w:p>
    <w:p w14:paraId="3284A6EF" w14:textId="77777777" w:rsidR="003045FA" w:rsidRPr="00EB0F3C" w:rsidRDefault="00000000" w:rsidP="008A7F3F">
      <w:pPr>
        <w:pStyle w:val="Listaconvietas"/>
        <w:spacing w:line="480" w:lineRule="auto"/>
        <w:rPr>
          <w:rFonts w:cs="Arial"/>
          <w:szCs w:val="24"/>
        </w:rPr>
      </w:pPr>
      <w:r w:rsidRPr="00EB0F3C">
        <w:rPr>
          <w:rFonts w:cs="Arial"/>
          <w:szCs w:val="24"/>
        </w:rPr>
        <w:t>Probar la aplicación con una distribución completa de una tienda.</w:t>
      </w:r>
    </w:p>
    <w:p w14:paraId="2604E5C9" w14:textId="77777777" w:rsidR="003045FA" w:rsidRPr="00EB0F3C" w:rsidRDefault="00000000" w:rsidP="008A7F3F">
      <w:pPr>
        <w:pStyle w:val="Listaconvietas"/>
        <w:spacing w:line="480" w:lineRule="auto"/>
        <w:rPr>
          <w:rFonts w:cs="Arial"/>
          <w:szCs w:val="24"/>
        </w:rPr>
      </w:pPr>
      <w:r w:rsidRPr="00EB0F3C">
        <w:rPr>
          <w:rFonts w:cs="Arial"/>
          <w:szCs w:val="24"/>
        </w:rPr>
        <w:t>Recibir comentarios de un emprendedor y mejorar la facilidad de uso.</w:t>
      </w:r>
    </w:p>
    <w:p w14:paraId="24F00406" w14:textId="77777777" w:rsidR="003045FA" w:rsidRPr="00EB0F3C" w:rsidRDefault="00000000" w:rsidP="008A7F3F">
      <w:pPr>
        <w:pStyle w:val="Listaconvietas"/>
        <w:spacing w:line="480" w:lineRule="auto"/>
        <w:rPr>
          <w:rFonts w:cs="Arial"/>
          <w:szCs w:val="24"/>
        </w:rPr>
      </w:pPr>
      <w:r w:rsidRPr="00EB0F3C">
        <w:rPr>
          <w:rFonts w:cs="Arial"/>
          <w:szCs w:val="24"/>
        </w:rPr>
        <w:t>Completar la documentación, las capturas y las evidencias de RSU.</w:t>
      </w:r>
    </w:p>
    <w:p w14:paraId="26D70FE8" w14:textId="77777777" w:rsidR="003045FA" w:rsidRPr="00573599" w:rsidRDefault="00000000" w:rsidP="008A7F3F">
      <w:pPr>
        <w:pStyle w:val="Ttulo2"/>
        <w:spacing w:line="480" w:lineRule="auto"/>
        <w:rPr>
          <w:rFonts w:ascii="Arial" w:hAnsi="Arial" w:cs="Arial"/>
          <w:color w:val="000000" w:themeColor="text1"/>
          <w:sz w:val="24"/>
          <w:szCs w:val="24"/>
        </w:rPr>
      </w:pPr>
      <w:bookmarkStart w:id="76" w:name="_Toc243393516"/>
      <w:r w:rsidRPr="00573599">
        <w:rPr>
          <w:rFonts w:ascii="Arial" w:hAnsi="Arial" w:cs="Arial"/>
          <w:color w:val="000000" w:themeColor="text1"/>
          <w:sz w:val="24"/>
          <w:szCs w:val="24"/>
        </w:rPr>
        <w:t>10. REFERENCIAS</w:t>
      </w:r>
      <w:bookmarkEnd w:id="76"/>
    </w:p>
    <w:p w14:paraId="2389F3D3" w14:textId="77777777" w:rsidR="003045FA" w:rsidRPr="00EB0F3C" w:rsidRDefault="00000000" w:rsidP="008A7F3F">
      <w:pPr>
        <w:spacing w:after="60" w:line="480" w:lineRule="auto"/>
        <w:rPr>
          <w:rFonts w:cs="Arial"/>
          <w:szCs w:val="24"/>
        </w:rPr>
      </w:pPr>
      <w:r w:rsidRPr="00EB0F3C">
        <w:rPr>
          <w:rFonts w:cs="Arial"/>
          <w:szCs w:val="24"/>
        </w:rPr>
        <w:t>Eck, D. J. (2023). Introduction to computer graphics (Version 1.4). Hobart and William Smith Colleges. https://math.hws.edu/graphicsbook/</w:t>
      </w:r>
    </w:p>
    <w:p w14:paraId="7E5BB67F" w14:textId="77777777" w:rsidR="003045FA" w:rsidRPr="00EB0F3C" w:rsidRDefault="00000000" w:rsidP="008A7F3F">
      <w:pPr>
        <w:spacing w:after="60" w:line="480" w:lineRule="auto"/>
        <w:rPr>
          <w:rFonts w:cs="Arial"/>
          <w:szCs w:val="24"/>
        </w:rPr>
      </w:pPr>
      <w:r w:rsidRPr="00EB0F3C">
        <w:rPr>
          <w:rFonts w:cs="Arial"/>
          <w:szCs w:val="24"/>
        </w:rPr>
        <w:t>Guha, S. (2022). Computer graphics through OpenGL: From theory to experiments (4th ed.). Chapman and Hall/CRC.</w:t>
      </w:r>
    </w:p>
    <w:p w14:paraId="1F7525F7" w14:textId="77777777" w:rsidR="003045FA" w:rsidRPr="00EB0F3C" w:rsidRDefault="00000000" w:rsidP="008A7F3F">
      <w:pPr>
        <w:spacing w:after="60" w:line="480" w:lineRule="auto"/>
        <w:rPr>
          <w:rFonts w:cs="Arial"/>
          <w:szCs w:val="24"/>
        </w:rPr>
      </w:pPr>
      <w:r w:rsidRPr="00EB0F3C">
        <w:rPr>
          <w:rFonts w:cs="Arial"/>
          <w:szCs w:val="24"/>
        </w:rPr>
        <w:t>Hearn, D., &amp; Baker, M. P. (2006). Gráficos por computadora con OpenGL (3.ª ed.). Pearson Educación.</w:t>
      </w:r>
    </w:p>
    <w:p w14:paraId="6C3E4A12" w14:textId="77777777" w:rsidR="003045FA" w:rsidRPr="00EB0F3C" w:rsidRDefault="00000000" w:rsidP="008A7F3F">
      <w:pPr>
        <w:spacing w:after="60" w:line="480" w:lineRule="auto"/>
        <w:rPr>
          <w:rFonts w:cs="Arial"/>
          <w:szCs w:val="24"/>
        </w:rPr>
      </w:pPr>
      <w:r w:rsidRPr="00EB0F3C">
        <w:rPr>
          <w:rFonts w:cs="Arial"/>
          <w:szCs w:val="24"/>
        </w:rPr>
        <w:t>Hughes, J. F., Van Dam, A., McGuire, M., Sklar, D. F., Foley, J. D., Feiner, S. K., &amp; Akeley, K. (2014). Computer graphics: Principles and practice (3rd ed.). Addison-Wesley Professional.</w:t>
      </w:r>
    </w:p>
    <w:p w14:paraId="2CAC9079" w14:textId="77777777" w:rsidR="003045FA" w:rsidRPr="00EB0F3C" w:rsidRDefault="00000000" w:rsidP="008A7F3F">
      <w:pPr>
        <w:spacing w:after="60" w:line="480" w:lineRule="auto"/>
        <w:rPr>
          <w:rFonts w:cs="Arial"/>
          <w:szCs w:val="24"/>
        </w:rPr>
      </w:pPr>
      <w:r w:rsidRPr="00EB0F3C">
        <w:rPr>
          <w:rFonts w:cs="Arial"/>
          <w:szCs w:val="24"/>
        </w:rPr>
        <w:lastRenderedPageBreak/>
        <w:t>Mozilla. (s. f.). Canvas API. MDN Web Docs. https://developer.mozilla.org/en-US/docs/Web/API/Canvas_API</w:t>
      </w:r>
    </w:p>
    <w:p w14:paraId="732F3637" w14:textId="77777777" w:rsidR="003045FA" w:rsidRPr="00EB0F3C" w:rsidRDefault="00000000" w:rsidP="008A7F3F">
      <w:pPr>
        <w:spacing w:after="60" w:line="480" w:lineRule="auto"/>
        <w:rPr>
          <w:rFonts w:cs="Arial"/>
          <w:szCs w:val="24"/>
        </w:rPr>
      </w:pPr>
      <w:r w:rsidRPr="00EB0F3C">
        <w:rPr>
          <w:rFonts w:cs="Arial"/>
          <w:szCs w:val="24"/>
        </w:rPr>
        <w:t>Nota: las referencias del curso se incluyen como bibliografía base. En la versión final, el grupo debe verificar que las fuentes citadas se hayan consultado efectivamente y ajustar el formato APA 7.</w:t>
      </w:r>
    </w:p>
    <w:p w14:paraId="753FC806" w14:textId="77777777" w:rsidR="003045FA" w:rsidRPr="00573599" w:rsidRDefault="00000000" w:rsidP="008A7F3F">
      <w:pPr>
        <w:pStyle w:val="Ttulo1"/>
        <w:spacing w:line="480" w:lineRule="auto"/>
        <w:rPr>
          <w:rFonts w:ascii="Arial" w:hAnsi="Arial" w:cs="Arial"/>
          <w:color w:val="000000" w:themeColor="text1"/>
          <w:sz w:val="24"/>
          <w:szCs w:val="24"/>
        </w:rPr>
      </w:pPr>
      <w:bookmarkStart w:id="77" w:name="_Toc243393517"/>
      <w:r w:rsidRPr="00573599">
        <w:rPr>
          <w:rFonts w:ascii="Arial" w:hAnsi="Arial" w:cs="Arial"/>
          <w:color w:val="000000" w:themeColor="text1"/>
          <w:sz w:val="24"/>
          <w:szCs w:val="24"/>
        </w:rPr>
        <w:t>11. ANEXOS (PARCIAL)</w:t>
      </w:r>
      <w:bookmarkEnd w:id="77"/>
    </w:p>
    <w:p w14:paraId="2AE98BB0" w14:textId="77777777" w:rsidR="003045FA" w:rsidRPr="00573599" w:rsidRDefault="00000000" w:rsidP="008A7F3F">
      <w:pPr>
        <w:pStyle w:val="Ttulo2"/>
        <w:spacing w:line="480" w:lineRule="auto"/>
        <w:rPr>
          <w:rFonts w:ascii="Arial" w:hAnsi="Arial" w:cs="Arial"/>
          <w:color w:val="000000" w:themeColor="text1"/>
          <w:sz w:val="24"/>
          <w:szCs w:val="24"/>
        </w:rPr>
      </w:pPr>
      <w:bookmarkStart w:id="78" w:name="_Toc243393518"/>
      <w:r w:rsidRPr="00573599">
        <w:rPr>
          <w:rFonts w:ascii="Arial" w:hAnsi="Arial" w:cs="Arial"/>
          <w:color w:val="000000" w:themeColor="text1"/>
          <w:sz w:val="24"/>
          <w:szCs w:val="24"/>
        </w:rPr>
        <w:t>11.1. Aporte de los integrantes</w:t>
      </w:r>
      <w:bookmarkEnd w:id="78"/>
    </w:p>
    <w:p w14:paraId="5CA09C01" w14:textId="77777777" w:rsidR="003045FA" w:rsidRPr="00EB0F3C" w:rsidRDefault="00000000" w:rsidP="008A7F3F">
      <w:pPr>
        <w:spacing w:after="60" w:line="480" w:lineRule="auto"/>
        <w:rPr>
          <w:rFonts w:cs="Arial"/>
          <w:szCs w:val="24"/>
        </w:rPr>
      </w:pPr>
      <w:r w:rsidRPr="00EB0F3C">
        <w:rPr>
          <w:rFonts w:cs="Arial"/>
          <w:szCs w:val="24"/>
        </w:rPr>
        <w:t>Los roles deben completarse de acuerdo con el trabajo real y los commits visibles del repositorio. No se asignan funciones individuales sin confirmación del equipo.</w:t>
      </w:r>
    </w:p>
    <w:tbl>
      <w:tblPr>
        <w:tblStyle w:val="Tablaconcuadrcula"/>
        <w:tblW w:w="0" w:type="auto"/>
        <w:jc w:val="center"/>
        <w:tblLook w:val="04A0" w:firstRow="1" w:lastRow="0" w:firstColumn="1" w:lastColumn="0" w:noHBand="0" w:noVBand="1"/>
      </w:tblPr>
      <w:tblGrid>
        <w:gridCol w:w="2904"/>
        <w:gridCol w:w="2914"/>
        <w:gridCol w:w="2905"/>
      </w:tblGrid>
      <w:tr w:rsidR="003045FA" w:rsidRPr="00EB0F3C" w14:paraId="1D002C79" w14:textId="77777777">
        <w:trPr>
          <w:jc w:val="center"/>
        </w:trPr>
        <w:tc>
          <w:tcPr>
            <w:tcW w:w="3029" w:type="dxa"/>
            <w:shd w:val="clear" w:color="auto" w:fill="1F4E79"/>
            <w:vAlign w:val="center"/>
          </w:tcPr>
          <w:p w14:paraId="188DADA1" w14:textId="77777777" w:rsidR="003045FA" w:rsidRPr="00EB0F3C" w:rsidRDefault="00000000" w:rsidP="008A7F3F">
            <w:pPr>
              <w:spacing w:after="20" w:line="480" w:lineRule="auto"/>
              <w:rPr>
                <w:rFonts w:cs="Arial"/>
                <w:szCs w:val="24"/>
              </w:rPr>
            </w:pPr>
            <w:r w:rsidRPr="00EB0F3C">
              <w:rPr>
                <w:rFonts w:cs="Arial"/>
                <w:b/>
                <w:color w:val="FFFFFF"/>
                <w:szCs w:val="24"/>
              </w:rPr>
              <w:t>Integrante</w:t>
            </w:r>
          </w:p>
        </w:tc>
        <w:tc>
          <w:tcPr>
            <w:tcW w:w="3029" w:type="dxa"/>
            <w:shd w:val="clear" w:color="auto" w:fill="1F4E79"/>
            <w:vAlign w:val="center"/>
          </w:tcPr>
          <w:p w14:paraId="0E4AB61C" w14:textId="77777777" w:rsidR="003045FA" w:rsidRPr="00EB0F3C" w:rsidRDefault="00000000" w:rsidP="008A7F3F">
            <w:pPr>
              <w:spacing w:after="20" w:line="480" w:lineRule="auto"/>
              <w:rPr>
                <w:rFonts w:cs="Arial"/>
                <w:szCs w:val="24"/>
              </w:rPr>
            </w:pPr>
            <w:r w:rsidRPr="00EB0F3C">
              <w:rPr>
                <w:rFonts w:cs="Arial"/>
                <w:b/>
                <w:color w:val="FFFFFF"/>
                <w:szCs w:val="24"/>
              </w:rPr>
              <w:t>Rol y aporte (completar)</w:t>
            </w:r>
          </w:p>
        </w:tc>
        <w:tc>
          <w:tcPr>
            <w:tcW w:w="3029" w:type="dxa"/>
            <w:shd w:val="clear" w:color="auto" w:fill="1F4E79"/>
            <w:vAlign w:val="center"/>
          </w:tcPr>
          <w:p w14:paraId="6339019F" w14:textId="77777777" w:rsidR="003045FA" w:rsidRPr="00EB0F3C" w:rsidRDefault="00000000" w:rsidP="008A7F3F">
            <w:pPr>
              <w:spacing w:after="20" w:line="480" w:lineRule="auto"/>
              <w:rPr>
                <w:rFonts w:cs="Arial"/>
                <w:szCs w:val="24"/>
              </w:rPr>
            </w:pPr>
            <w:r w:rsidRPr="00EB0F3C">
              <w:rPr>
                <w:rFonts w:cs="Arial"/>
                <w:b/>
                <w:color w:val="FFFFFF"/>
                <w:szCs w:val="24"/>
              </w:rPr>
              <w:t>Evidencia</w:t>
            </w:r>
          </w:p>
        </w:tc>
      </w:tr>
      <w:tr w:rsidR="003045FA" w:rsidRPr="00EB0F3C" w14:paraId="15DD2F37" w14:textId="77777777">
        <w:trPr>
          <w:jc w:val="center"/>
        </w:trPr>
        <w:tc>
          <w:tcPr>
            <w:tcW w:w="3029" w:type="dxa"/>
            <w:vAlign w:val="center"/>
          </w:tcPr>
          <w:p w14:paraId="2AB6CD2A" w14:textId="77777777" w:rsidR="003045FA" w:rsidRPr="00EB0F3C" w:rsidRDefault="00000000" w:rsidP="008A7F3F">
            <w:pPr>
              <w:spacing w:after="20" w:line="480" w:lineRule="auto"/>
              <w:rPr>
                <w:rFonts w:cs="Arial"/>
                <w:szCs w:val="24"/>
              </w:rPr>
            </w:pPr>
            <w:r w:rsidRPr="00EB0F3C">
              <w:rPr>
                <w:rFonts w:cs="Arial"/>
                <w:szCs w:val="24"/>
              </w:rPr>
              <w:t>Cañari Machaca Edu</w:t>
            </w:r>
          </w:p>
        </w:tc>
        <w:tc>
          <w:tcPr>
            <w:tcW w:w="3029" w:type="dxa"/>
            <w:vAlign w:val="center"/>
          </w:tcPr>
          <w:p w14:paraId="41E9885E" w14:textId="77777777" w:rsidR="003045FA" w:rsidRPr="00EB0F3C" w:rsidRDefault="00000000" w:rsidP="008A7F3F">
            <w:pPr>
              <w:spacing w:after="20" w:line="480" w:lineRule="auto"/>
              <w:rPr>
                <w:rFonts w:cs="Arial"/>
                <w:szCs w:val="24"/>
              </w:rPr>
            </w:pPr>
            <w:r w:rsidRPr="00EB0F3C">
              <w:rPr>
                <w:rFonts w:cs="Arial"/>
                <w:szCs w:val="24"/>
              </w:rPr>
              <w:t>Por definir</w:t>
            </w:r>
          </w:p>
        </w:tc>
        <w:tc>
          <w:tcPr>
            <w:tcW w:w="3029" w:type="dxa"/>
            <w:vAlign w:val="center"/>
          </w:tcPr>
          <w:p w14:paraId="37215C42" w14:textId="77777777" w:rsidR="003045FA" w:rsidRPr="00EB0F3C" w:rsidRDefault="00000000" w:rsidP="008A7F3F">
            <w:pPr>
              <w:spacing w:after="20" w:line="480" w:lineRule="auto"/>
              <w:rPr>
                <w:rFonts w:cs="Arial"/>
                <w:szCs w:val="24"/>
              </w:rPr>
            </w:pPr>
            <w:r w:rsidRPr="00EB0F3C">
              <w:rPr>
                <w:rFonts w:cs="Arial"/>
                <w:szCs w:val="24"/>
              </w:rPr>
              <w:t>Commit, módulo o documento</w:t>
            </w:r>
          </w:p>
        </w:tc>
      </w:tr>
      <w:tr w:rsidR="003045FA" w:rsidRPr="00EB0F3C" w14:paraId="0D931BE6" w14:textId="77777777">
        <w:trPr>
          <w:jc w:val="center"/>
        </w:trPr>
        <w:tc>
          <w:tcPr>
            <w:tcW w:w="3029" w:type="dxa"/>
            <w:vAlign w:val="center"/>
          </w:tcPr>
          <w:p w14:paraId="6168FF49" w14:textId="77777777" w:rsidR="003045FA" w:rsidRPr="00EB0F3C" w:rsidRDefault="00000000" w:rsidP="008A7F3F">
            <w:pPr>
              <w:spacing w:after="20" w:line="480" w:lineRule="auto"/>
              <w:rPr>
                <w:rFonts w:cs="Arial"/>
                <w:szCs w:val="24"/>
              </w:rPr>
            </w:pPr>
            <w:r w:rsidRPr="00EB0F3C">
              <w:rPr>
                <w:rFonts w:cs="Arial"/>
                <w:szCs w:val="24"/>
              </w:rPr>
              <w:t>Chuy Ramos Max Romel</w:t>
            </w:r>
          </w:p>
        </w:tc>
        <w:tc>
          <w:tcPr>
            <w:tcW w:w="3029" w:type="dxa"/>
            <w:vAlign w:val="center"/>
          </w:tcPr>
          <w:p w14:paraId="1416771A" w14:textId="77777777" w:rsidR="003045FA" w:rsidRPr="00EB0F3C" w:rsidRDefault="00000000" w:rsidP="008A7F3F">
            <w:pPr>
              <w:spacing w:after="20" w:line="480" w:lineRule="auto"/>
              <w:rPr>
                <w:rFonts w:cs="Arial"/>
                <w:szCs w:val="24"/>
              </w:rPr>
            </w:pPr>
            <w:r w:rsidRPr="00EB0F3C">
              <w:rPr>
                <w:rFonts w:cs="Arial"/>
                <w:szCs w:val="24"/>
              </w:rPr>
              <w:t>Por definir</w:t>
            </w:r>
          </w:p>
        </w:tc>
        <w:tc>
          <w:tcPr>
            <w:tcW w:w="3029" w:type="dxa"/>
            <w:vAlign w:val="center"/>
          </w:tcPr>
          <w:p w14:paraId="3CE3E348" w14:textId="77777777" w:rsidR="003045FA" w:rsidRPr="00EB0F3C" w:rsidRDefault="00000000" w:rsidP="008A7F3F">
            <w:pPr>
              <w:spacing w:after="20" w:line="480" w:lineRule="auto"/>
              <w:rPr>
                <w:rFonts w:cs="Arial"/>
                <w:szCs w:val="24"/>
              </w:rPr>
            </w:pPr>
            <w:r w:rsidRPr="00EB0F3C">
              <w:rPr>
                <w:rFonts w:cs="Arial"/>
                <w:szCs w:val="24"/>
              </w:rPr>
              <w:t>Commit, módulo o documento</w:t>
            </w:r>
          </w:p>
        </w:tc>
      </w:tr>
      <w:tr w:rsidR="003045FA" w:rsidRPr="00EB0F3C" w14:paraId="7C340A4E" w14:textId="77777777">
        <w:trPr>
          <w:jc w:val="center"/>
        </w:trPr>
        <w:tc>
          <w:tcPr>
            <w:tcW w:w="3029" w:type="dxa"/>
            <w:vAlign w:val="center"/>
          </w:tcPr>
          <w:p w14:paraId="5FA1F8C1" w14:textId="77777777" w:rsidR="003045FA" w:rsidRPr="00EB0F3C" w:rsidRDefault="00000000" w:rsidP="008A7F3F">
            <w:pPr>
              <w:spacing w:after="20" w:line="480" w:lineRule="auto"/>
              <w:rPr>
                <w:rFonts w:cs="Arial"/>
                <w:szCs w:val="24"/>
              </w:rPr>
            </w:pPr>
            <w:r w:rsidRPr="00EB0F3C">
              <w:rPr>
                <w:rFonts w:cs="Arial"/>
                <w:szCs w:val="24"/>
              </w:rPr>
              <w:t>Ricra Pellaca Yord Daved</w:t>
            </w:r>
          </w:p>
        </w:tc>
        <w:tc>
          <w:tcPr>
            <w:tcW w:w="3029" w:type="dxa"/>
            <w:vAlign w:val="center"/>
          </w:tcPr>
          <w:p w14:paraId="63D0F8C6" w14:textId="77777777" w:rsidR="003045FA" w:rsidRPr="00EB0F3C" w:rsidRDefault="00000000" w:rsidP="008A7F3F">
            <w:pPr>
              <w:spacing w:after="20" w:line="480" w:lineRule="auto"/>
              <w:rPr>
                <w:rFonts w:cs="Arial"/>
                <w:szCs w:val="24"/>
              </w:rPr>
            </w:pPr>
            <w:r w:rsidRPr="00EB0F3C">
              <w:rPr>
                <w:rFonts w:cs="Arial"/>
                <w:szCs w:val="24"/>
              </w:rPr>
              <w:t>Por definir</w:t>
            </w:r>
          </w:p>
        </w:tc>
        <w:tc>
          <w:tcPr>
            <w:tcW w:w="3029" w:type="dxa"/>
            <w:vAlign w:val="center"/>
          </w:tcPr>
          <w:p w14:paraId="62E4BD03" w14:textId="77777777" w:rsidR="003045FA" w:rsidRPr="00EB0F3C" w:rsidRDefault="00000000" w:rsidP="008A7F3F">
            <w:pPr>
              <w:spacing w:after="20" w:line="480" w:lineRule="auto"/>
              <w:rPr>
                <w:rFonts w:cs="Arial"/>
                <w:szCs w:val="24"/>
              </w:rPr>
            </w:pPr>
            <w:r w:rsidRPr="00EB0F3C">
              <w:rPr>
                <w:rFonts w:cs="Arial"/>
                <w:szCs w:val="24"/>
              </w:rPr>
              <w:t>Commit, módulo o documento</w:t>
            </w:r>
          </w:p>
        </w:tc>
      </w:tr>
    </w:tbl>
    <w:p w14:paraId="737C59F4" w14:textId="77777777" w:rsidR="003045FA" w:rsidRPr="00EB0F3C" w:rsidRDefault="003045FA" w:rsidP="008A7F3F">
      <w:pPr>
        <w:spacing w:after="60" w:line="480" w:lineRule="auto"/>
        <w:rPr>
          <w:rFonts w:cs="Arial"/>
          <w:szCs w:val="24"/>
        </w:rPr>
      </w:pPr>
    </w:p>
    <w:p w14:paraId="0493DD28" w14:textId="77777777" w:rsidR="003045FA" w:rsidRPr="00573599" w:rsidRDefault="00000000" w:rsidP="008A7F3F">
      <w:pPr>
        <w:pStyle w:val="Ttulo2"/>
        <w:spacing w:line="480" w:lineRule="auto"/>
        <w:rPr>
          <w:rFonts w:ascii="Arial" w:hAnsi="Arial" w:cs="Arial"/>
          <w:color w:val="000000" w:themeColor="text1"/>
          <w:sz w:val="24"/>
          <w:szCs w:val="24"/>
        </w:rPr>
      </w:pPr>
      <w:bookmarkStart w:id="79" w:name="_Toc243393519"/>
      <w:r w:rsidRPr="00573599">
        <w:rPr>
          <w:rFonts w:ascii="Arial" w:hAnsi="Arial" w:cs="Arial"/>
          <w:color w:val="000000" w:themeColor="text1"/>
          <w:sz w:val="24"/>
          <w:szCs w:val="24"/>
        </w:rPr>
        <w:t>11.2. Repositorio y video</w:t>
      </w:r>
      <w:bookmarkEnd w:id="79"/>
    </w:p>
    <w:p w14:paraId="3797F038" w14:textId="77777777" w:rsidR="003045FA" w:rsidRPr="00EB0F3C" w:rsidRDefault="00000000" w:rsidP="008A7F3F">
      <w:pPr>
        <w:spacing w:after="60" w:line="480" w:lineRule="auto"/>
        <w:rPr>
          <w:rFonts w:cs="Arial"/>
          <w:szCs w:val="24"/>
        </w:rPr>
      </w:pPr>
      <w:r w:rsidRPr="00EB0F3C">
        <w:rPr>
          <w:rFonts w:cs="Arial"/>
          <w:szCs w:val="24"/>
        </w:rPr>
        <w:t>Repositorio del proyecto: pendiente de incorporar.</w:t>
      </w:r>
    </w:p>
    <w:p w14:paraId="5AE76005" w14:textId="77777777" w:rsidR="003045FA" w:rsidRPr="00EB0F3C" w:rsidRDefault="00000000" w:rsidP="008A7F3F">
      <w:pPr>
        <w:spacing w:after="60" w:line="480" w:lineRule="auto"/>
        <w:rPr>
          <w:rFonts w:cs="Arial"/>
          <w:szCs w:val="24"/>
        </w:rPr>
      </w:pPr>
      <w:r w:rsidRPr="00EB0F3C">
        <w:rPr>
          <w:rFonts w:cs="Arial"/>
          <w:szCs w:val="24"/>
        </w:rPr>
        <w:t>Video de demostración (3 a 5 minutos): pendiente de grabar o enlazar.</w:t>
      </w:r>
    </w:p>
    <w:p w14:paraId="795B8B2F" w14:textId="77777777" w:rsidR="003045FA" w:rsidRPr="00573599" w:rsidRDefault="00000000" w:rsidP="008A7F3F">
      <w:pPr>
        <w:pStyle w:val="Ttulo2"/>
        <w:spacing w:line="480" w:lineRule="auto"/>
        <w:rPr>
          <w:rFonts w:ascii="Arial" w:hAnsi="Arial" w:cs="Arial"/>
          <w:color w:val="000000" w:themeColor="text1"/>
          <w:sz w:val="24"/>
          <w:szCs w:val="24"/>
        </w:rPr>
      </w:pPr>
      <w:bookmarkStart w:id="80" w:name="_Toc243393520"/>
      <w:r w:rsidRPr="00573599">
        <w:rPr>
          <w:rFonts w:ascii="Arial" w:hAnsi="Arial" w:cs="Arial"/>
          <w:color w:val="000000" w:themeColor="text1"/>
          <w:sz w:val="24"/>
          <w:szCs w:val="24"/>
        </w:rPr>
        <w:lastRenderedPageBreak/>
        <w:t>11.3. Ficha del proyecto — datos básicos</w:t>
      </w:r>
      <w:bookmarkEnd w:id="80"/>
    </w:p>
    <w:tbl>
      <w:tblPr>
        <w:tblStyle w:val="Tablaconcuadrcula"/>
        <w:tblW w:w="0" w:type="auto"/>
        <w:jc w:val="center"/>
        <w:tblLook w:val="04A0" w:firstRow="1" w:lastRow="0" w:firstColumn="1" w:lastColumn="0" w:noHBand="0" w:noVBand="1"/>
      </w:tblPr>
      <w:tblGrid>
        <w:gridCol w:w="4346"/>
        <w:gridCol w:w="4377"/>
      </w:tblGrid>
      <w:tr w:rsidR="003045FA" w:rsidRPr="00EB0F3C" w14:paraId="553B2B54" w14:textId="77777777">
        <w:trPr>
          <w:jc w:val="center"/>
        </w:trPr>
        <w:tc>
          <w:tcPr>
            <w:tcW w:w="4543" w:type="dxa"/>
            <w:shd w:val="clear" w:color="auto" w:fill="1F4E79"/>
            <w:vAlign w:val="center"/>
          </w:tcPr>
          <w:p w14:paraId="47F79571" w14:textId="77777777" w:rsidR="003045FA" w:rsidRPr="00EB0F3C" w:rsidRDefault="00000000" w:rsidP="008A7F3F">
            <w:pPr>
              <w:spacing w:after="20" w:line="480" w:lineRule="auto"/>
              <w:rPr>
                <w:rFonts w:cs="Arial"/>
                <w:szCs w:val="24"/>
              </w:rPr>
            </w:pPr>
            <w:r w:rsidRPr="00EB0F3C">
              <w:rPr>
                <w:rFonts w:cs="Arial"/>
                <w:b/>
                <w:color w:val="FFFFFF"/>
                <w:szCs w:val="24"/>
              </w:rPr>
              <w:t>Campo</w:t>
            </w:r>
          </w:p>
        </w:tc>
        <w:tc>
          <w:tcPr>
            <w:tcW w:w="4543" w:type="dxa"/>
            <w:shd w:val="clear" w:color="auto" w:fill="1F4E79"/>
            <w:vAlign w:val="center"/>
          </w:tcPr>
          <w:p w14:paraId="002CE433" w14:textId="77777777" w:rsidR="003045FA" w:rsidRPr="00EB0F3C" w:rsidRDefault="00000000" w:rsidP="008A7F3F">
            <w:pPr>
              <w:spacing w:after="20" w:line="480" w:lineRule="auto"/>
              <w:rPr>
                <w:rFonts w:cs="Arial"/>
                <w:szCs w:val="24"/>
              </w:rPr>
            </w:pPr>
            <w:r w:rsidRPr="00EB0F3C">
              <w:rPr>
                <w:rFonts w:cs="Arial"/>
                <w:b/>
                <w:color w:val="FFFFFF"/>
                <w:szCs w:val="24"/>
              </w:rPr>
              <w:t>Contenido</w:t>
            </w:r>
          </w:p>
        </w:tc>
      </w:tr>
      <w:tr w:rsidR="003045FA" w:rsidRPr="00EB0F3C" w14:paraId="7001F4F6" w14:textId="77777777">
        <w:trPr>
          <w:jc w:val="center"/>
        </w:trPr>
        <w:tc>
          <w:tcPr>
            <w:tcW w:w="4543" w:type="dxa"/>
            <w:vAlign w:val="center"/>
          </w:tcPr>
          <w:p w14:paraId="59FA1533" w14:textId="77777777" w:rsidR="003045FA" w:rsidRPr="00EB0F3C" w:rsidRDefault="00000000" w:rsidP="008A7F3F">
            <w:pPr>
              <w:spacing w:after="20" w:line="480" w:lineRule="auto"/>
              <w:rPr>
                <w:rFonts w:cs="Arial"/>
                <w:szCs w:val="24"/>
              </w:rPr>
            </w:pPr>
            <w:r w:rsidRPr="00EB0F3C">
              <w:rPr>
                <w:rFonts w:cs="Arial"/>
                <w:szCs w:val="24"/>
              </w:rPr>
              <w:t>Tema asignado</w:t>
            </w:r>
          </w:p>
        </w:tc>
        <w:tc>
          <w:tcPr>
            <w:tcW w:w="4543" w:type="dxa"/>
            <w:vAlign w:val="center"/>
          </w:tcPr>
          <w:p w14:paraId="6A0C2C07" w14:textId="77777777" w:rsidR="003045FA" w:rsidRPr="00EB0F3C" w:rsidRDefault="00000000" w:rsidP="008A7F3F">
            <w:pPr>
              <w:spacing w:after="20" w:line="480" w:lineRule="auto"/>
              <w:rPr>
                <w:rFonts w:cs="Arial"/>
                <w:szCs w:val="24"/>
              </w:rPr>
            </w:pPr>
            <w:r w:rsidRPr="00EB0F3C">
              <w:rPr>
                <w:rFonts w:cs="Arial"/>
                <w:szCs w:val="24"/>
              </w:rPr>
              <w:t>Editor vectorial simple: puntos de control, rotación y escalado.</w:t>
            </w:r>
          </w:p>
        </w:tc>
      </w:tr>
      <w:tr w:rsidR="003045FA" w:rsidRPr="00EB0F3C" w14:paraId="5FCCA98A" w14:textId="77777777">
        <w:trPr>
          <w:jc w:val="center"/>
        </w:trPr>
        <w:tc>
          <w:tcPr>
            <w:tcW w:w="4543" w:type="dxa"/>
            <w:vAlign w:val="center"/>
          </w:tcPr>
          <w:p w14:paraId="161F7B34" w14:textId="77777777" w:rsidR="003045FA" w:rsidRPr="00EB0F3C" w:rsidRDefault="00000000" w:rsidP="008A7F3F">
            <w:pPr>
              <w:spacing w:after="20" w:line="480" w:lineRule="auto"/>
              <w:rPr>
                <w:rFonts w:cs="Arial"/>
                <w:szCs w:val="24"/>
              </w:rPr>
            </w:pPr>
            <w:r w:rsidRPr="00EB0F3C">
              <w:rPr>
                <w:rFonts w:cs="Arial"/>
                <w:szCs w:val="24"/>
              </w:rPr>
              <w:t>Aplicación contextual</w:t>
            </w:r>
          </w:p>
        </w:tc>
        <w:tc>
          <w:tcPr>
            <w:tcW w:w="4543" w:type="dxa"/>
            <w:vAlign w:val="center"/>
          </w:tcPr>
          <w:p w14:paraId="50C63ADA" w14:textId="77777777" w:rsidR="003045FA" w:rsidRPr="00EB0F3C" w:rsidRDefault="00000000" w:rsidP="008A7F3F">
            <w:pPr>
              <w:spacing w:after="20" w:line="480" w:lineRule="auto"/>
              <w:rPr>
                <w:rFonts w:cs="Arial"/>
                <w:szCs w:val="24"/>
              </w:rPr>
            </w:pPr>
            <w:r w:rsidRPr="00EB0F3C">
              <w:rPr>
                <w:rFonts w:cs="Arial"/>
                <w:szCs w:val="24"/>
              </w:rPr>
              <w:t>Editor 2D para organizar elementos de una tienda de emprendedores.</w:t>
            </w:r>
          </w:p>
        </w:tc>
      </w:tr>
      <w:tr w:rsidR="003045FA" w:rsidRPr="00EB0F3C" w14:paraId="223798DD" w14:textId="77777777">
        <w:trPr>
          <w:jc w:val="center"/>
        </w:trPr>
        <w:tc>
          <w:tcPr>
            <w:tcW w:w="4543" w:type="dxa"/>
            <w:vAlign w:val="center"/>
          </w:tcPr>
          <w:p w14:paraId="499105FF" w14:textId="77777777" w:rsidR="003045FA" w:rsidRPr="00EB0F3C" w:rsidRDefault="00000000" w:rsidP="008A7F3F">
            <w:pPr>
              <w:spacing w:after="20" w:line="480" w:lineRule="auto"/>
              <w:rPr>
                <w:rFonts w:cs="Arial"/>
                <w:szCs w:val="24"/>
              </w:rPr>
            </w:pPr>
            <w:r w:rsidRPr="00EB0F3C">
              <w:rPr>
                <w:rFonts w:cs="Arial"/>
                <w:szCs w:val="24"/>
              </w:rPr>
              <w:t>Problema</w:t>
            </w:r>
          </w:p>
        </w:tc>
        <w:tc>
          <w:tcPr>
            <w:tcW w:w="4543" w:type="dxa"/>
            <w:vAlign w:val="center"/>
          </w:tcPr>
          <w:p w14:paraId="5B9FF2EF" w14:textId="77777777" w:rsidR="003045FA" w:rsidRPr="00EB0F3C" w:rsidRDefault="00000000" w:rsidP="008A7F3F">
            <w:pPr>
              <w:spacing w:after="20" w:line="480" w:lineRule="auto"/>
              <w:rPr>
                <w:rFonts w:cs="Arial"/>
                <w:szCs w:val="24"/>
              </w:rPr>
            </w:pPr>
            <w:r w:rsidRPr="00EB0F3C">
              <w:rPr>
                <w:rFonts w:cs="Arial"/>
                <w:szCs w:val="24"/>
              </w:rPr>
              <w:t>Dificultad para visualizar y comparar distribuciones del mobiliario comercial.</w:t>
            </w:r>
          </w:p>
        </w:tc>
      </w:tr>
      <w:tr w:rsidR="003045FA" w:rsidRPr="00EB0F3C" w14:paraId="26377E47" w14:textId="77777777">
        <w:trPr>
          <w:jc w:val="center"/>
        </w:trPr>
        <w:tc>
          <w:tcPr>
            <w:tcW w:w="4543" w:type="dxa"/>
            <w:vAlign w:val="center"/>
          </w:tcPr>
          <w:p w14:paraId="49F00830" w14:textId="77777777" w:rsidR="003045FA" w:rsidRPr="00EB0F3C" w:rsidRDefault="00000000" w:rsidP="008A7F3F">
            <w:pPr>
              <w:spacing w:after="20" w:line="480" w:lineRule="auto"/>
              <w:rPr>
                <w:rFonts w:cs="Arial"/>
                <w:szCs w:val="24"/>
              </w:rPr>
            </w:pPr>
            <w:r w:rsidRPr="00EB0F3C">
              <w:rPr>
                <w:rFonts w:cs="Arial"/>
                <w:szCs w:val="24"/>
              </w:rPr>
              <w:t>Objetivo</w:t>
            </w:r>
          </w:p>
        </w:tc>
        <w:tc>
          <w:tcPr>
            <w:tcW w:w="4543" w:type="dxa"/>
            <w:vAlign w:val="center"/>
          </w:tcPr>
          <w:p w14:paraId="1876F23B" w14:textId="77777777" w:rsidR="003045FA" w:rsidRPr="00EB0F3C" w:rsidRDefault="00000000" w:rsidP="008A7F3F">
            <w:pPr>
              <w:spacing w:after="20" w:line="480" w:lineRule="auto"/>
              <w:rPr>
                <w:rFonts w:cs="Arial"/>
                <w:szCs w:val="24"/>
              </w:rPr>
            </w:pPr>
            <w:r w:rsidRPr="00EB0F3C">
              <w:rPr>
                <w:rFonts w:cs="Arial"/>
                <w:szCs w:val="24"/>
              </w:rPr>
              <w:t>Permitir representar y transformar objetos comerciales dentro de un lienzo.</w:t>
            </w:r>
          </w:p>
        </w:tc>
      </w:tr>
      <w:tr w:rsidR="003045FA" w:rsidRPr="00EB0F3C" w14:paraId="4CE6B57F" w14:textId="77777777">
        <w:trPr>
          <w:jc w:val="center"/>
        </w:trPr>
        <w:tc>
          <w:tcPr>
            <w:tcW w:w="4543" w:type="dxa"/>
            <w:vAlign w:val="center"/>
          </w:tcPr>
          <w:p w14:paraId="39F43027" w14:textId="77777777" w:rsidR="003045FA" w:rsidRPr="00EB0F3C" w:rsidRDefault="00000000" w:rsidP="008A7F3F">
            <w:pPr>
              <w:spacing w:after="20" w:line="480" w:lineRule="auto"/>
              <w:rPr>
                <w:rFonts w:cs="Arial"/>
                <w:szCs w:val="24"/>
              </w:rPr>
            </w:pPr>
            <w:r w:rsidRPr="00EB0F3C">
              <w:rPr>
                <w:rFonts w:cs="Arial"/>
                <w:szCs w:val="24"/>
              </w:rPr>
              <w:t>Tecnología gráfica</w:t>
            </w:r>
          </w:p>
        </w:tc>
        <w:tc>
          <w:tcPr>
            <w:tcW w:w="4543" w:type="dxa"/>
            <w:vAlign w:val="center"/>
          </w:tcPr>
          <w:p w14:paraId="67E81125" w14:textId="77777777" w:rsidR="003045FA" w:rsidRPr="00EB0F3C" w:rsidRDefault="00000000" w:rsidP="008A7F3F">
            <w:pPr>
              <w:spacing w:after="20" w:line="480" w:lineRule="auto"/>
              <w:rPr>
                <w:rFonts w:cs="Arial"/>
                <w:szCs w:val="24"/>
              </w:rPr>
            </w:pPr>
            <w:r w:rsidRPr="00EB0F3C">
              <w:rPr>
                <w:rFonts w:cs="Arial"/>
                <w:szCs w:val="24"/>
              </w:rPr>
              <w:t>Canvas 2D con HTML, CSS y JavaScript.</w:t>
            </w:r>
          </w:p>
        </w:tc>
      </w:tr>
      <w:tr w:rsidR="003045FA" w:rsidRPr="00EB0F3C" w14:paraId="7869964E" w14:textId="77777777">
        <w:trPr>
          <w:jc w:val="center"/>
        </w:trPr>
        <w:tc>
          <w:tcPr>
            <w:tcW w:w="4543" w:type="dxa"/>
            <w:vAlign w:val="center"/>
          </w:tcPr>
          <w:p w14:paraId="49CDA90B" w14:textId="77777777" w:rsidR="003045FA" w:rsidRPr="00EB0F3C" w:rsidRDefault="00000000" w:rsidP="008A7F3F">
            <w:pPr>
              <w:spacing w:after="20" w:line="480" w:lineRule="auto"/>
              <w:rPr>
                <w:rFonts w:cs="Arial"/>
                <w:szCs w:val="24"/>
              </w:rPr>
            </w:pPr>
            <w:r w:rsidRPr="00EB0F3C">
              <w:rPr>
                <w:rFonts w:cs="Arial"/>
                <w:szCs w:val="24"/>
              </w:rPr>
              <w:t>Beneficiario RSU</w:t>
            </w:r>
          </w:p>
        </w:tc>
        <w:tc>
          <w:tcPr>
            <w:tcW w:w="4543" w:type="dxa"/>
            <w:vAlign w:val="center"/>
          </w:tcPr>
          <w:p w14:paraId="71DAF804" w14:textId="77777777" w:rsidR="003045FA" w:rsidRPr="00EB0F3C" w:rsidRDefault="00000000" w:rsidP="008A7F3F">
            <w:pPr>
              <w:spacing w:after="20" w:line="480" w:lineRule="auto"/>
              <w:rPr>
                <w:rFonts w:cs="Arial"/>
                <w:szCs w:val="24"/>
              </w:rPr>
            </w:pPr>
            <w:r w:rsidRPr="00EB0F3C">
              <w:rPr>
                <w:rFonts w:cs="Arial"/>
                <w:szCs w:val="24"/>
              </w:rPr>
              <w:t>Emprendedor o tienda local por identificar.</w:t>
            </w:r>
          </w:p>
        </w:tc>
      </w:tr>
      <w:tr w:rsidR="003045FA" w:rsidRPr="00EB0F3C" w14:paraId="39424D86" w14:textId="77777777">
        <w:trPr>
          <w:jc w:val="center"/>
        </w:trPr>
        <w:tc>
          <w:tcPr>
            <w:tcW w:w="4543" w:type="dxa"/>
            <w:vAlign w:val="center"/>
          </w:tcPr>
          <w:p w14:paraId="05B81B10" w14:textId="77777777" w:rsidR="003045FA" w:rsidRPr="00EB0F3C" w:rsidRDefault="00000000" w:rsidP="008A7F3F">
            <w:pPr>
              <w:spacing w:after="20" w:line="480" w:lineRule="auto"/>
              <w:rPr>
                <w:rFonts w:cs="Arial"/>
                <w:szCs w:val="24"/>
              </w:rPr>
            </w:pPr>
            <w:r w:rsidRPr="00EB0F3C">
              <w:rPr>
                <w:rFonts w:cs="Arial"/>
                <w:szCs w:val="24"/>
              </w:rPr>
              <w:t>Repositorio</w:t>
            </w:r>
          </w:p>
        </w:tc>
        <w:tc>
          <w:tcPr>
            <w:tcW w:w="4543" w:type="dxa"/>
            <w:vAlign w:val="center"/>
          </w:tcPr>
          <w:p w14:paraId="02F2D782" w14:textId="77777777" w:rsidR="003045FA" w:rsidRPr="00EB0F3C" w:rsidRDefault="00000000" w:rsidP="008A7F3F">
            <w:pPr>
              <w:spacing w:after="20" w:line="480" w:lineRule="auto"/>
              <w:rPr>
                <w:rFonts w:cs="Arial"/>
                <w:szCs w:val="24"/>
              </w:rPr>
            </w:pPr>
            <w:r w:rsidRPr="00EB0F3C">
              <w:rPr>
                <w:rFonts w:cs="Arial"/>
                <w:szCs w:val="24"/>
              </w:rPr>
              <w:t>Pendiente.</w:t>
            </w:r>
          </w:p>
        </w:tc>
      </w:tr>
    </w:tbl>
    <w:p w14:paraId="3FA4E978" w14:textId="77777777" w:rsidR="003045FA" w:rsidRPr="00EB0F3C" w:rsidRDefault="003045FA" w:rsidP="008A7F3F">
      <w:pPr>
        <w:spacing w:after="60" w:line="480" w:lineRule="auto"/>
        <w:rPr>
          <w:rFonts w:cs="Arial"/>
          <w:szCs w:val="24"/>
        </w:rPr>
      </w:pPr>
    </w:p>
    <w:p w14:paraId="349D7EA1" w14:textId="77777777" w:rsidR="003045FA" w:rsidRPr="00EB0F3C" w:rsidRDefault="00000000" w:rsidP="008A7F3F">
      <w:pPr>
        <w:pStyle w:val="Ttulo2"/>
        <w:spacing w:line="480" w:lineRule="auto"/>
        <w:rPr>
          <w:rFonts w:ascii="Arial" w:hAnsi="Arial" w:cs="Arial"/>
          <w:sz w:val="24"/>
          <w:szCs w:val="24"/>
        </w:rPr>
      </w:pPr>
      <w:bookmarkStart w:id="81" w:name="_Toc243393521"/>
      <w:r w:rsidRPr="00573599">
        <w:rPr>
          <w:rFonts w:ascii="Arial" w:hAnsi="Arial" w:cs="Arial"/>
          <w:color w:val="000000" w:themeColor="text1"/>
          <w:sz w:val="24"/>
          <w:szCs w:val="24"/>
        </w:rPr>
        <w:t>11.4. Declaración de uso de IA</w:t>
      </w:r>
      <w:bookmarkEnd w:id="81"/>
    </w:p>
    <w:p w14:paraId="190FBEC2" w14:textId="77777777" w:rsidR="003045FA" w:rsidRPr="00EB0F3C" w:rsidRDefault="00000000" w:rsidP="008A7F3F">
      <w:pPr>
        <w:spacing w:after="60" w:line="480" w:lineRule="auto"/>
        <w:rPr>
          <w:rFonts w:cs="Arial"/>
          <w:szCs w:val="24"/>
        </w:rPr>
      </w:pPr>
      <w:r w:rsidRPr="00EB0F3C">
        <w:rPr>
          <w:rFonts w:cs="Arial"/>
          <w:szCs w:val="24"/>
        </w:rPr>
        <w:t>Se utilizó ChatGPT como apoyo para organizar la estructura del informe, mejorar la redacción y explicar conceptos generales relacionados con gráficos 2D y transformaciones geométricas. El grupo debe revisar el documento, comprobar que las descripciones coincidan con el código real y declarar el uso de herramientas de acuerdo con las indicaciones del docente.</w:t>
      </w:r>
    </w:p>
    <w:p w14:paraId="0C15CAE8" w14:textId="77777777" w:rsidR="003045FA" w:rsidRPr="00573599" w:rsidRDefault="00000000" w:rsidP="008A7F3F">
      <w:pPr>
        <w:pStyle w:val="Ttulo2"/>
        <w:spacing w:line="480" w:lineRule="auto"/>
        <w:rPr>
          <w:rFonts w:ascii="Arial" w:hAnsi="Arial" w:cs="Arial"/>
          <w:color w:val="000000" w:themeColor="text1"/>
          <w:sz w:val="24"/>
          <w:szCs w:val="24"/>
        </w:rPr>
      </w:pPr>
      <w:bookmarkStart w:id="82" w:name="_Toc243393522"/>
      <w:r w:rsidRPr="00573599">
        <w:rPr>
          <w:rFonts w:ascii="Arial" w:hAnsi="Arial" w:cs="Arial"/>
          <w:color w:val="000000" w:themeColor="text1"/>
          <w:sz w:val="24"/>
          <w:szCs w:val="24"/>
        </w:rPr>
        <w:lastRenderedPageBreak/>
        <w:t>11.5. Lista de verificación antes de entregar</w:t>
      </w:r>
      <w:bookmarkEnd w:id="82"/>
    </w:p>
    <w:p w14:paraId="3B15E320" w14:textId="77777777" w:rsidR="003045FA" w:rsidRPr="00EB0F3C" w:rsidRDefault="00000000" w:rsidP="008A7F3F">
      <w:pPr>
        <w:pStyle w:val="Listaconvietas"/>
        <w:spacing w:line="480" w:lineRule="auto"/>
        <w:rPr>
          <w:rFonts w:cs="Arial"/>
          <w:szCs w:val="24"/>
        </w:rPr>
      </w:pPr>
      <w:r w:rsidRPr="00EB0F3C">
        <w:rPr>
          <w:rFonts w:cs="Arial"/>
          <w:szCs w:val="24"/>
        </w:rPr>
        <w:t>El programa se ejecuta en el entorno de demostración sin errores.</w:t>
      </w:r>
    </w:p>
    <w:p w14:paraId="51B708FB" w14:textId="77777777" w:rsidR="003045FA" w:rsidRPr="00EB0F3C" w:rsidRDefault="00000000" w:rsidP="008A7F3F">
      <w:pPr>
        <w:pStyle w:val="Listaconvietas"/>
        <w:spacing w:line="480" w:lineRule="auto"/>
        <w:rPr>
          <w:rFonts w:cs="Arial"/>
          <w:szCs w:val="24"/>
        </w:rPr>
      </w:pPr>
      <w:r w:rsidRPr="00EB0F3C">
        <w:rPr>
          <w:rFonts w:cs="Arial"/>
          <w:szCs w:val="24"/>
        </w:rPr>
        <w:t>El repositorio contiene el código fuente y un README con instrucciones.</w:t>
      </w:r>
    </w:p>
    <w:p w14:paraId="75E07486" w14:textId="77777777" w:rsidR="003045FA" w:rsidRPr="00EB0F3C" w:rsidRDefault="00000000" w:rsidP="008A7F3F">
      <w:pPr>
        <w:pStyle w:val="Listaconvietas"/>
        <w:spacing w:line="480" w:lineRule="auto"/>
        <w:rPr>
          <w:rFonts w:cs="Arial"/>
          <w:szCs w:val="24"/>
        </w:rPr>
      </w:pPr>
      <w:r w:rsidRPr="00EB0F3C">
        <w:rPr>
          <w:rFonts w:cs="Arial"/>
          <w:szCs w:val="24"/>
        </w:rPr>
        <w:t>Los integrantes tienen commits visibles y conocen el código.</w:t>
      </w:r>
    </w:p>
    <w:p w14:paraId="3EE335BC" w14:textId="77777777" w:rsidR="003045FA" w:rsidRPr="00EB0F3C" w:rsidRDefault="00000000" w:rsidP="008A7F3F">
      <w:pPr>
        <w:pStyle w:val="Listaconvietas"/>
        <w:spacing w:line="480" w:lineRule="auto"/>
        <w:rPr>
          <w:rFonts w:cs="Arial"/>
          <w:szCs w:val="24"/>
        </w:rPr>
      </w:pPr>
      <w:r w:rsidRPr="00EB0F3C">
        <w:rPr>
          <w:rFonts w:cs="Arial"/>
          <w:szCs w:val="24"/>
        </w:rPr>
        <w:t>Las funciones principales cuentan con capturas y pruebas reales.</w:t>
      </w:r>
    </w:p>
    <w:p w14:paraId="2D914D48" w14:textId="77777777" w:rsidR="003045FA" w:rsidRPr="00EB0F3C" w:rsidRDefault="00000000" w:rsidP="008A7F3F">
      <w:pPr>
        <w:pStyle w:val="Listaconvietas"/>
        <w:spacing w:line="480" w:lineRule="auto"/>
        <w:rPr>
          <w:rFonts w:cs="Arial"/>
          <w:szCs w:val="24"/>
        </w:rPr>
      </w:pPr>
      <w:r w:rsidRPr="00EB0F3C">
        <w:rPr>
          <w:rFonts w:cs="Arial"/>
          <w:szCs w:val="24"/>
        </w:rPr>
        <w:t>Las referencias y recursos externos están citados.</w:t>
      </w:r>
    </w:p>
    <w:p w14:paraId="3A4E90C8" w14:textId="77777777" w:rsidR="003045FA" w:rsidRPr="00EB0F3C" w:rsidRDefault="00000000" w:rsidP="008A7F3F">
      <w:pPr>
        <w:pStyle w:val="Listaconvietas"/>
        <w:spacing w:line="480" w:lineRule="auto"/>
        <w:rPr>
          <w:rFonts w:cs="Arial"/>
          <w:szCs w:val="24"/>
        </w:rPr>
      </w:pPr>
      <w:r w:rsidRPr="00EB0F3C">
        <w:rPr>
          <w:rFonts w:cs="Arial"/>
          <w:szCs w:val="24"/>
        </w:rPr>
        <w:t>Se completó la actividad RSU y se reunieron sus evidencias.</w:t>
      </w:r>
    </w:p>
    <w:p w14:paraId="73152963" w14:textId="77777777" w:rsidR="003045FA" w:rsidRPr="00EB0F3C" w:rsidRDefault="00000000" w:rsidP="008A7F3F">
      <w:pPr>
        <w:pStyle w:val="Listaconvietas"/>
        <w:spacing w:line="480" w:lineRule="auto"/>
        <w:rPr>
          <w:rFonts w:cs="Arial"/>
          <w:szCs w:val="24"/>
        </w:rPr>
      </w:pPr>
      <w:r w:rsidRPr="00EB0F3C">
        <w:rPr>
          <w:rFonts w:cs="Arial"/>
          <w:szCs w:val="24"/>
        </w:rPr>
        <w:t>Se completaron el número de grupo, los roles, el repositorio y el enlace al video.</w:t>
      </w:r>
    </w:p>
    <w:p w14:paraId="0DE1A7EA" w14:textId="77777777" w:rsidR="003045FA" w:rsidRPr="00EB0F3C" w:rsidRDefault="00000000" w:rsidP="008A7F3F">
      <w:pPr>
        <w:spacing w:after="60" w:line="480" w:lineRule="auto"/>
        <w:rPr>
          <w:rFonts w:cs="Arial"/>
          <w:szCs w:val="24"/>
        </w:rPr>
      </w:pPr>
      <w:r w:rsidRPr="00EB0F3C">
        <w:rPr>
          <w:rFonts w:cs="Arial"/>
          <w:szCs w:val="24"/>
        </w:rPr>
        <w:t>Fin del informe de avance al 50 %. Las partes 9, 10 y 11 se presentan como parciales según las indicaciones del curso; los resultados de pruebas y las evidencias pendientes deben completarse por el equipo.</w:t>
      </w:r>
    </w:p>
    <w:sectPr w:rsidR="003045FA" w:rsidRPr="00EB0F3C" w:rsidSect="008A7F3F">
      <w:footerReference w:type="default" r:id="rId14"/>
      <w:pgSz w:w="11909" w:h="16834" w:code="9"/>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CF691" w14:textId="77777777" w:rsidR="009E2633" w:rsidRDefault="009E2633">
      <w:pPr>
        <w:spacing w:after="0" w:line="240" w:lineRule="auto"/>
      </w:pPr>
      <w:r>
        <w:separator/>
      </w:r>
    </w:p>
  </w:endnote>
  <w:endnote w:type="continuationSeparator" w:id="0">
    <w:p w14:paraId="695C0221" w14:textId="77777777" w:rsidR="009E2633" w:rsidRDefault="009E2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58B3A" w14:textId="49E5B044" w:rsidR="003045FA" w:rsidRDefault="003045F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03FE7" w14:textId="77777777" w:rsidR="009E2633" w:rsidRDefault="009E2633">
      <w:pPr>
        <w:spacing w:after="0" w:line="240" w:lineRule="auto"/>
      </w:pPr>
      <w:r>
        <w:separator/>
      </w:r>
    </w:p>
  </w:footnote>
  <w:footnote w:type="continuationSeparator" w:id="0">
    <w:p w14:paraId="6211E5DE" w14:textId="77777777" w:rsidR="009E2633" w:rsidRDefault="009E26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0530802">
    <w:abstractNumId w:val="8"/>
  </w:num>
  <w:num w:numId="2" w16cid:durableId="91364962">
    <w:abstractNumId w:val="6"/>
  </w:num>
  <w:num w:numId="3" w16cid:durableId="1400397181">
    <w:abstractNumId w:val="5"/>
  </w:num>
  <w:num w:numId="4" w16cid:durableId="2113822488">
    <w:abstractNumId w:val="4"/>
  </w:num>
  <w:num w:numId="5" w16cid:durableId="286936113">
    <w:abstractNumId w:val="7"/>
  </w:num>
  <w:num w:numId="6" w16cid:durableId="578835326">
    <w:abstractNumId w:val="3"/>
  </w:num>
  <w:num w:numId="7" w16cid:durableId="1291741590">
    <w:abstractNumId w:val="2"/>
  </w:num>
  <w:num w:numId="8" w16cid:durableId="941033277">
    <w:abstractNumId w:val="1"/>
  </w:num>
  <w:num w:numId="9" w16cid:durableId="9139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B7"/>
    <w:rsid w:val="0006063C"/>
    <w:rsid w:val="001139F6"/>
    <w:rsid w:val="0015074B"/>
    <w:rsid w:val="00224FFB"/>
    <w:rsid w:val="00242DAF"/>
    <w:rsid w:val="0029639D"/>
    <w:rsid w:val="003045FA"/>
    <w:rsid w:val="00326F90"/>
    <w:rsid w:val="004018BA"/>
    <w:rsid w:val="00485EC7"/>
    <w:rsid w:val="00573599"/>
    <w:rsid w:val="008A7F3F"/>
    <w:rsid w:val="009E2633"/>
    <w:rsid w:val="00AA1D8D"/>
    <w:rsid w:val="00B47730"/>
    <w:rsid w:val="00BB44F3"/>
    <w:rsid w:val="00CB0664"/>
    <w:rsid w:val="00EB0F3C"/>
    <w:rsid w:val="00F95864"/>
    <w:rsid w:val="00FA1605"/>
    <w:rsid w:val="00FC693F"/>
    <w:rsid w:val="00FE3F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C7C4E"/>
  <w14:defaultImageDpi w14:val="300"/>
  <w15:docId w15:val="{A050516C-7BEA-4637-8EDB-AA448FF9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Arial" w:hAnsi="Arial"/>
      <w:sz w:val="24"/>
    </w:rPr>
  </w:style>
  <w:style w:type="paragraph" w:styleId="Ttulo1">
    <w:name w:val="heading 1"/>
    <w:basedOn w:val="Normal"/>
    <w:next w:val="Normal"/>
    <w:link w:val="Ttulo1Car"/>
    <w:uiPriority w:val="9"/>
    <w:qFormat/>
    <w:rsid w:val="00FC693F"/>
    <w:pPr>
      <w:keepNext/>
      <w:keepLines/>
      <w:spacing w:before="14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14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140"/>
      <w:outlineLvl w:val="2"/>
    </w:pPr>
    <w:rPr>
      <w:rFonts w:asciiTheme="majorHAnsi" w:eastAsiaTheme="majorEastAsia" w:hAnsiTheme="majorHAnsi" w:cstheme="majorBidi"/>
      <w:b/>
      <w:bCs/>
      <w:color w:val="1F4E7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14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24FFB"/>
  </w:style>
  <w:style w:type="paragraph" w:styleId="TDC2">
    <w:name w:val="toc 2"/>
    <w:basedOn w:val="Normal"/>
    <w:next w:val="Normal"/>
    <w:autoRedefine/>
    <w:uiPriority w:val="39"/>
    <w:unhideWhenUsed/>
    <w:rsid w:val="00224FFB"/>
    <w:pPr>
      <w:ind w:left="240"/>
    </w:pPr>
  </w:style>
  <w:style w:type="character" w:styleId="Hipervnculo">
    <w:name w:val="Hyperlink"/>
    <w:basedOn w:val="Fuentedeprrafopredeter"/>
    <w:uiPriority w:val="99"/>
    <w:unhideWhenUsed/>
    <w:rsid w:val="00224F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38</Pages>
  <Words>6463</Words>
  <Characters>35550</Characters>
  <Application>Microsoft Office Word</Application>
  <DocSecurity>0</DocSecurity>
  <Lines>296</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chuy ramos</cp:lastModifiedBy>
  <cp:revision>5</cp:revision>
  <dcterms:created xsi:type="dcterms:W3CDTF">2026-10-20T15:59:00Z</dcterms:created>
  <dcterms:modified xsi:type="dcterms:W3CDTF">2026-10-21T21:56:00Z</dcterms:modified>
  <cp:category/>
</cp:coreProperties>
</file>